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上海市中考英文词汇表</w:t>
      </w:r>
    </w:p>
    <w:p>
      <w:r>
        <w:rPr>
          <w:i/>
        </w:rPr>
        <w:t>来源：上海市初中英语教学基本词汇表（上海市教委/考试院）</w:t>
      </w:r>
    </w:p>
    <w:p>
      <w:r>
        <w:rPr>
          <w:i/>
        </w:rPr>
        <w:t>整理日期：2026-08-03　|　收录：单词 1610 词 + 词组 285 个</w:t>
      </w:r>
    </w:p>
    <w:p>
      <w:pPr>
        <w:pStyle w:val="Heading1"/>
      </w:pPr>
      <w:r>
        <w:t>表（一） 单词（Words）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单词</w:t>
            </w:r>
          </w:p>
        </w:tc>
        <w:tc>
          <w:tcPr>
            <w:tcW w:type="dxa" w:w="2160"/>
          </w:tcPr>
          <w:p>
            <w:r>
              <w:t>词性</w:t>
            </w:r>
          </w:p>
        </w:tc>
        <w:tc>
          <w:tcPr>
            <w:tcW w:type="dxa" w:w="2160"/>
          </w:tcPr>
          <w:p>
            <w:r>
              <w:t>释义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able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能够；有能力的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ability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能力；才能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about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关于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above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在……上面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abroad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在国外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accept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接受；认可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accident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车祸, 事故；意外的事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accurately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精确地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achieve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得到；实现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across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穿过；横过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act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扮演; 表演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积极的；主动的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活动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男演员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actress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女演员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add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加上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addition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加；增加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地址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adopt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采用, 采纳；收养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advantage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有利条件；优势；优点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advertisement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广告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advice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劝告; 忠告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afford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担负得起……的费用；抽得出(时间)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afraid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害怕；担心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Africa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非洲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after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在……之后, 在……后面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afternoon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下午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again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再一次；再；又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against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反对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时代；年龄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aged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有……之年岁的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代理人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ago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以前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agree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同意; 应允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ahead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在前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aim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目的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air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空气；大气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air-conditioner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空调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airline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航线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airport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机场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alarm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警报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alive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活着的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1.(修饰单数名词)全；总；整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allow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允许, 准许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almost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几乎, 差不多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alone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单独地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along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沿着；顺着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already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已经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also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也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although / though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虽然；尽管.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altogether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总共；全部地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总是；永远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amazing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令人惊讶的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ambition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雄心；野心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American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美国的；美洲的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among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在(三者或三者以上)之间；系……中之一；与……在一起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数量; 总数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amusing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引起乐趣的; 娱人的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ancient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古代的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and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和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angrily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生气地; 愤怒地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angry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生气的; 愤怒的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animal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动物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another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再一; 另一; 别的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answer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回答;答复; 答案; 回(信)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(用于疑问句,否定句,条件句)一些；什么；任何的; 任一的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anybody / anyone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任何人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anything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什么事(物)；任何事(物)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anywhere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任何地方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apologize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道歉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appear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出现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苹果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April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四月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面积；地区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argue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争论；争吵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手臂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army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军队；陆军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around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adv. 在……周围；环绕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arrange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安排; 布置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arrive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到达; 达到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art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article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文章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artist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艺术家; 画家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as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当……时；像……(一样)；如同；因为；由于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Asia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亚洲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ask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问；请求；要求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assistant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助手, 助理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at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 (表示地点、时间、对象、方向等)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the Atlantic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大西洋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attack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进攻; 攻击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attend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出席, 参加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attract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吸引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attraction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吸引; 吸引力； 吸引物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attractive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有吸引力的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August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八月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aunt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姑; 姨; 婶母; 舅母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Australian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澳大利亚的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著者；作家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automatic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自动的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autumn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秋天; 秋季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可用的; 可得到的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average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平均; 平均数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award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授予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away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离开; 远离</w:t>
            </w:r>
          </w:p>
        </w:tc>
      </w:tr>
      <w:tr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awful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可怕的</w:t>
            </w:r>
          </w:p>
        </w:tc>
      </w:tr>
      <w:tr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baby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婴儿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back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向后；回原处</w:t>
            </w:r>
          </w:p>
        </w:tc>
      </w:tr>
      <w:tr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bad (worse, worst)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糟糕；可惜；坏的；</w:t>
            </w:r>
          </w:p>
        </w:tc>
      </w:tr>
      <w:tr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bag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书包；提包；袋子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平衡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ball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球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balloon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气球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banana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香蕉</w:t>
            </w:r>
          </w:p>
        </w:tc>
      </w:tr>
      <w:tr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bank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银行</w:t>
            </w:r>
          </w:p>
        </w:tc>
      </w:tr>
      <w:tr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bar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酒吧</w:t>
            </w:r>
          </w:p>
        </w:tc>
      </w:tr>
      <w:tr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基地; 基础</w:t>
            </w:r>
          </w:p>
        </w:tc>
      </w:tr>
      <w:tr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basket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篮子</w:t>
            </w:r>
          </w:p>
        </w:tc>
      </w:tr>
      <w:tr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basketball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篮球</w:t>
            </w:r>
          </w:p>
        </w:tc>
      </w:tr>
      <w:tr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bat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球拍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bath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洗澡</w:t>
            </w:r>
          </w:p>
        </w:tc>
      </w:tr>
      <w:tr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battle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战争; 战役</w:t>
            </w:r>
          </w:p>
        </w:tc>
      </w:tr>
      <w:tr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be (am, is, are, was, were, been)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是；成为</w:t>
            </w:r>
          </w:p>
        </w:tc>
      </w:tr>
      <w:tr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beach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海滩</w:t>
            </w:r>
          </w:p>
        </w:tc>
      </w:tr>
      <w:tr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beat (beat, beaten)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敲打; 打败； (心)跳动</w:t>
            </w:r>
          </w:p>
        </w:tc>
      </w:tr>
      <w:tr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bear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熊</w:t>
            </w:r>
          </w:p>
        </w:tc>
      </w:tr>
      <w:tr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beautiful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美丽的</w:t>
            </w:r>
          </w:p>
        </w:tc>
      </w:tr>
      <w:tr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beautifully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优美地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because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因为</w:t>
            </w:r>
          </w:p>
        </w:tc>
      </w:tr>
      <w:tr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become (became, become)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变得；成为</w:t>
            </w:r>
          </w:p>
        </w:tc>
      </w:tr>
      <w:tr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bed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床</w:t>
            </w:r>
          </w:p>
        </w:tc>
      </w:tr>
      <w:tr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bedroom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卧室</w:t>
            </w:r>
          </w:p>
        </w:tc>
      </w:tr>
      <w:tr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beer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啤酒</w:t>
            </w:r>
          </w:p>
        </w:tc>
      </w:tr>
      <w:tr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before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在……前面；在……以前</w:t>
            </w:r>
          </w:p>
        </w:tc>
      </w:tr>
      <w:tr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beg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请求</w:t>
            </w:r>
          </w:p>
        </w:tc>
      </w:tr>
      <w:tr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begin (began, begun)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开始；着手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beginning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开始；开端</w:t>
            </w:r>
          </w:p>
        </w:tc>
      </w:tr>
      <w:tr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behind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在……后面</w:t>
            </w:r>
          </w:p>
        </w:tc>
      </w:tr>
      <w:tr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being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人；生物</w:t>
            </w:r>
          </w:p>
        </w:tc>
      </w:tr>
      <w:tr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believe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相信；认为</w:t>
            </w:r>
          </w:p>
        </w:tc>
      </w:tr>
      <w:tr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bell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钟; 铃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belong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属; 附属</w:t>
            </w:r>
          </w:p>
        </w:tc>
      </w:tr>
      <w:tr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below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在……下面</w:t>
            </w:r>
          </w:p>
        </w:tc>
      </w:tr>
      <w:tr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belt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带子</w:t>
            </w:r>
          </w:p>
        </w:tc>
      </w:tr>
      <w:tr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beside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在……旁; 靠边</w:t>
            </w:r>
          </w:p>
        </w:tc>
      </w:tr>
      <w:tr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besides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除了</w:t>
            </w:r>
          </w:p>
        </w:tc>
      </w:tr>
      <w:tr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( good 和 well 的最高级形式) 最好的</w:t>
            </w:r>
          </w:p>
        </w:tc>
      </w:tr>
      <w:tr>
        <w:tc>
          <w:tcPr>
            <w:tcW w:type="dxa" w:w="2160"/>
          </w:tcPr>
          <w:p>
            <w:r>
              <w:t>147</w:t>
            </w:r>
          </w:p>
        </w:tc>
        <w:tc>
          <w:tcPr>
            <w:tcW w:type="dxa" w:w="2160"/>
          </w:tcPr>
          <w:p>
            <w:r>
              <w:t>better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(good 和 well 的比较级形式) 较好的</w:t>
            </w:r>
          </w:p>
        </w:tc>
      </w:tr>
      <w:tr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between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在(两者)之间</w:t>
            </w:r>
          </w:p>
        </w:tc>
      </w:tr>
      <w:tr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bicycle / bike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自行车</w:t>
            </w:r>
          </w:p>
        </w:tc>
      </w:tr>
      <w:tr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big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大的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bill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钞票，纸币；帐单</w:t>
            </w:r>
          </w:p>
        </w:tc>
      </w:tr>
      <w:tr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bin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箱子，垃圾箱</w:t>
            </w:r>
          </w:p>
        </w:tc>
      </w:tr>
      <w:tr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bird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鸟</w:t>
            </w:r>
          </w:p>
        </w:tc>
      </w:tr>
      <w:tr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birthday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生日</w:t>
            </w:r>
          </w:p>
        </w:tc>
      </w:tr>
      <w:tr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biscuit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饼干</w:t>
            </w:r>
          </w:p>
        </w:tc>
      </w:tr>
      <w:tr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一点；一些</w:t>
            </w:r>
          </w:p>
        </w:tc>
      </w:tr>
      <w:tr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bite (bit, bitten/bit)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咬</w:t>
            </w:r>
          </w:p>
        </w:tc>
      </w:tr>
      <w:tr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黑色</w:t>
            </w:r>
          </w:p>
        </w:tc>
      </w:tr>
      <w:tr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blackboard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黑板</w:t>
            </w:r>
          </w:p>
        </w:tc>
      </w:tr>
      <w:tr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blanket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毯子</w:t>
            </w:r>
          </w:p>
        </w:tc>
      </w:tr>
      <w:tr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blind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瞎的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一排房屋；街区（四条街道中间的区域）；大块</w:t>
            </w:r>
          </w:p>
        </w:tc>
      </w:tr>
      <w:tr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blow (blew, blown)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吹；刮风; 吹气</w:t>
            </w:r>
          </w:p>
        </w:tc>
      </w:tr>
      <w:tr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蓝色</w:t>
            </w:r>
          </w:p>
        </w:tc>
      </w:tr>
      <w:tr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board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板；木板</w:t>
            </w:r>
          </w:p>
        </w:tc>
      </w:tr>
      <w:tr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boat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划船 (游玩)</w:t>
            </w:r>
          </w:p>
        </w:tc>
      </w:tr>
      <w:tr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身体; 躯体</w:t>
            </w:r>
          </w:p>
        </w:tc>
      </w:tr>
      <w:tr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boil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煮</w:t>
            </w:r>
          </w:p>
        </w:tc>
      </w:tr>
      <w:tr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bone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骨头</w:t>
            </w:r>
          </w:p>
        </w:tc>
      </w:tr>
      <w:tr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book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书；本子</w:t>
            </w:r>
          </w:p>
        </w:tc>
      </w:tr>
      <w:tr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boring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令人厌烦的</w:t>
            </w:r>
          </w:p>
        </w:tc>
      </w:tr>
      <w:tr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borrow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(向别人)借; 借用</w:t>
            </w:r>
          </w:p>
        </w:tc>
      </w:tr>
      <w:tr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两者(都); 两人(都); 双方</w:t>
            </w:r>
          </w:p>
        </w:tc>
      </w:tr>
      <w:tr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bottle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瓶</w:t>
            </w:r>
          </w:p>
        </w:tc>
      </w:tr>
      <w:tr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bottom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底部</w:t>
            </w:r>
          </w:p>
        </w:tc>
      </w:tr>
      <w:tr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bowl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碗</w:t>
            </w:r>
          </w:p>
        </w:tc>
      </w:tr>
      <w:tr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box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箱；盒</w:t>
            </w:r>
          </w:p>
        </w:tc>
      </w:tr>
      <w:tr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boy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男孩</w:t>
            </w:r>
          </w:p>
        </w:tc>
      </w:tr>
      <w:tr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brave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勇敢的</w:t>
            </w:r>
          </w:p>
        </w:tc>
      </w:tr>
      <w:tr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bread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面包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break (broke, broken)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打破；打断</w:t>
            </w:r>
          </w:p>
        </w:tc>
      </w:tr>
      <w:tr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breakfast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早饭</w:t>
            </w:r>
          </w:p>
        </w:tc>
      </w:tr>
      <w:tr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breath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呼吸</w:t>
            </w:r>
          </w:p>
        </w:tc>
      </w:tr>
      <w:tr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bridge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桥</w:t>
            </w:r>
          </w:p>
        </w:tc>
      </w:tr>
      <w:tr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brief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简短的，简洁的</w:t>
            </w:r>
          </w:p>
        </w:tc>
      </w:tr>
      <w:tr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bright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明亮的; 聪明的</w:t>
            </w:r>
          </w:p>
        </w:tc>
      </w:tr>
      <w:tr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brightly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明亮地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bring (brought, brought)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带来；拿来</w:t>
            </w:r>
          </w:p>
        </w:tc>
      </w:tr>
      <w:tr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British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英国人</w:t>
            </w:r>
          </w:p>
        </w:tc>
      </w:tr>
      <w:tr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broadcast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广播；节目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brother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兄弟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brown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棕色；褐色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brush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刷子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build (built, built)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建造；建筑</w:t>
            </w:r>
          </w:p>
        </w:tc>
      </w:tr>
      <w:tr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building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建筑物；大楼</w:t>
            </w:r>
          </w:p>
        </w:tc>
      </w:tr>
      <w:tr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bund (the Bund)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外滩</w:t>
            </w:r>
          </w:p>
        </w:tc>
      </w:tr>
      <w:tr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burn (burnt/burned, burnt/burned)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燃烧</w:t>
            </w:r>
          </w:p>
        </w:tc>
      </w:tr>
      <w:tr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bus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公共汽车</w:t>
            </w:r>
          </w:p>
        </w:tc>
      </w:tr>
      <w:tr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商业；生意</w:t>
            </w:r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businessman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商人</w:t>
            </w:r>
          </w:p>
        </w:tc>
      </w:tr>
      <w:tr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businesswoman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女商人</w:t>
            </w:r>
          </w:p>
        </w:tc>
      </w:tr>
      <w:tr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busy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忙</w:t>
            </w:r>
          </w:p>
        </w:tc>
      </w:tr>
      <w:tr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but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但是</w:t>
            </w:r>
          </w:p>
        </w:tc>
      </w:tr>
      <w:tr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butter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黄油</w:t>
            </w:r>
          </w:p>
        </w:tc>
      </w:tr>
      <w:tr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butterfly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蝴蝶</w:t>
            </w:r>
          </w:p>
        </w:tc>
      </w:tr>
      <w:tr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按钮；纽扣</w:t>
            </w:r>
          </w:p>
        </w:tc>
      </w:tr>
      <w:tr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buy (bought, bought)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购买</w:t>
            </w:r>
          </w:p>
        </w:tc>
      </w:tr>
      <w:tr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by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靠近；在……旁边；</w:t>
            </w:r>
          </w:p>
        </w:tc>
      </w:tr>
      <w:tr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bye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再见</w:t>
            </w:r>
          </w:p>
        </w:tc>
      </w:tr>
      <w:tr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cabbage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卷心菜</w:t>
            </w:r>
          </w:p>
        </w:tc>
      </w:tr>
      <w:tr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cake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蛋糕；饼；糕</w:t>
            </w:r>
          </w:p>
        </w:tc>
      </w:tr>
      <w:tr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calculator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计算器</w:t>
            </w:r>
          </w:p>
        </w:tc>
      </w:tr>
      <w:tr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call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称呼；取名；呼唤；打电话给……</w:t>
            </w:r>
          </w:p>
        </w:tc>
      </w:tr>
      <w:tr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camera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照相机</w:t>
            </w:r>
          </w:p>
        </w:tc>
      </w:tr>
      <w:tr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camp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野营</w:t>
            </w:r>
          </w:p>
        </w:tc>
      </w:tr>
      <w:tr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can (could)</w:t>
            </w:r>
          </w:p>
        </w:tc>
        <w:tc>
          <w:tcPr>
            <w:tcW w:type="dxa" w:w="2160"/>
          </w:tcPr>
          <w:p>
            <w:r>
              <w:t>v. aux</w:t>
            </w:r>
          </w:p>
        </w:tc>
        <w:tc>
          <w:tcPr>
            <w:tcW w:type="dxa" w:w="2160"/>
          </w:tcPr>
          <w:p>
            <w:r>
              <w:t>能，会；可能</w:t>
            </w:r>
          </w:p>
        </w:tc>
      </w:tr>
      <w:tr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Canadian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加拿大的</w:t>
            </w:r>
          </w:p>
        </w:tc>
      </w:tr>
      <w:tr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cancel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取消</w:t>
            </w:r>
          </w:p>
        </w:tc>
      </w:tr>
      <w:tr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candle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蜡烛</w:t>
            </w:r>
          </w:p>
        </w:tc>
      </w:tr>
      <w:tr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帽子</w:t>
            </w:r>
          </w:p>
        </w:tc>
      </w:tr>
      <w:tr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首都</w:t>
            </w:r>
          </w:p>
        </w:tc>
      </w:tr>
      <w:tr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captain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船长</w:t>
            </w:r>
          </w:p>
        </w:tc>
      </w:tr>
      <w:tr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car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小汽车</w:t>
            </w:r>
          </w:p>
        </w:tc>
      </w:tr>
      <w:tr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card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卡片</w:t>
            </w:r>
          </w:p>
        </w:tc>
      </w:tr>
      <w:tr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care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v. 小心；关心；照管</w:t>
            </w:r>
          </w:p>
        </w:tc>
      </w:tr>
      <w:tr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careful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小心的；仔细的</w:t>
            </w:r>
          </w:p>
        </w:tc>
      </w:tr>
      <w:tr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carefully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小心地；仔细地</w:t>
            </w:r>
          </w:p>
        </w:tc>
      </w:tr>
      <w:tr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carrot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胡萝卜</w:t>
            </w:r>
          </w:p>
        </w:tc>
      </w:tr>
      <w:tr>
        <w:tc>
          <w:tcPr>
            <w:tcW w:type="dxa" w:w="2160"/>
          </w:tcPr>
          <w:p>
            <w:r>
              <w:t>229</w:t>
            </w:r>
          </w:p>
        </w:tc>
        <w:tc>
          <w:tcPr>
            <w:tcW w:type="dxa" w:w="2160"/>
          </w:tcPr>
          <w:p>
            <w:r>
              <w:t>carry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运送；搬运；携带</w:t>
            </w:r>
          </w:p>
        </w:tc>
      </w:tr>
      <w:tr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cartoon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动画片; 漫画</w:t>
            </w:r>
          </w:p>
        </w:tc>
      </w:tr>
      <w:tr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case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箱，盒；案件</w:t>
            </w:r>
          </w:p>
        </w:tc>
      </w:tr>
      <w:tr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cat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猫</w:t>
            </w:r>
          </w:p>
        </w:tc>
      </w:tr>
      <w:tr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catch (caught, caught)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接住；捉住；</w:t>
            </w:r>
          </w:p>
        </w:tc>
      </w:tr>
      <w:tr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cause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celebrate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庆祝</w:t>
            </w:r>
          </w:p>
        </w:tc>
      </w:tr>
      <w:tr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cent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分(美国货币单位)</w:t>
            </w:r>
          </w:p>
        </w:tc>
      </w:tr>
      <w:tr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centre (center)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中心；中央</w:t>
            </w:r>
          </w:p>
        </w:tc>
      </w:tr>
      <w:tr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century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世纪, 百年</w:t>
            </w:r>
          </w:p>
        </w:tc>
      </w:tr>
      <w:tr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certain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一定的，有把握的</w:t>
            </w:r>
          </w:p>
        </w:tc>
      </w:tr>
      <w:tr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certainly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一定；无疑；是的，</w:t>
            </w:r>
          </w:p>
        </w:tc>
      </w:tr>
      <w:tr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chair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椅子</w:t>
            </w:r>
          </w:p>
        </w:tc>
      </w:tr>
      <w:tr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chance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机遇</w:t>
            </w:r>
          </w:p>
        </w:tc>
      </w:tr>
      <w:tr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改变；更改；兑零钱</w:t>
            </w:r>
          </w:p>
        </w:tc>
      </w:tr>
      <w:tr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changeable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易变的；可变的</w:t>
            </w:r>
          </w:p>
        </w:tc>
      </w:tr>
      <w:tr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(电视)频道</w:t>
            </w:r>
          </w:p>
        </w:tc>
      </w:tr>
      <w:tr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特征，特性；性格；人物，</w:t>
            </w:r>
          </w:p>
        </w:tc>
      </w:tr>
      <w:tr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charge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主管, 掌管</w:t>
            </w:r>
          </w:p>
        </w:tc>
      </w:tr>
      <w:tr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charity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慈善</w:t>
            </w:r>
          </w:p>
        </w:tc>
      </w:tr>
      <w:tr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cheap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便宜的, 廉价的</w:t>
            </w:r>
          </w:p>
        </w:tc>
      </w:tr>
      <w:tr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v. 检查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cheer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欢呼；喝彩</w:t>
            </w:r>
          </w:p>
        </w:tc>
      </w:tr>
      <w:tr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cheese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奶酪</w:t>
            </w:r>
          </w:p>
        </w:tc>
      </w:tr>
      <w:tr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chemical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化学的</w:t>
            </w:r>
          </w:p>
        </w:tc>
      </w:tr>
      <w:tr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chemistry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化学</w:t>
            </w:r>
          </w:p>
        </w:tc>
      </w:tr>
      <w:tr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chess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国际象棋</w:t>
            </w:r>
          </w:p>
        </w:tc>
      </w:tr>
      <w:tr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chest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胸</w:t>
            </w:r>
          </w:p>
        </w:tc>
      </w:tr>
      <w:tr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chicken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小鸡；鸡肉</w:t>
            </w:r>
          </w:p>
        </w:tc>
      </w:tr>
      <w:tr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chief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首领，头目</w:t>
            </w:r>
          </w:p>
        </w:tc>
      </w:tr>
      <w:tr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child (pl. children)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孩子；儿童</w:t>
            </w:r>
          </w:p>
        </w:tc>
      </w:tr>
      <w:tr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中国人；汉语</w:t>
            </w:r>
          </w:p>
        </w:tc>
      </w:tr>
      <w:tr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chocolate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巧克力</w:t>
            </w:r>
          </w:p>
        </w:tc>
      </w:tr>
      <w:tr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choice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选择</w:t>
            </w:r>
          </w:p>
        </w:tc>
      </w:tr>
      <w:tr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choose (chose, chosen)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选择</w:t>
            </w:r>
          </w:p>
        </w:tc>
      </w:tr>
      <w:tr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Christmas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圣诞节</w:t>
            </w:r>
          </w:p>
        </w:tc>
      </w:tr>
      <w:tr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church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教堂</w:t>
            </w:r>
          </w:p>
        </w:tc>
      </w:tr>
      <w:tr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cigarette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香烟</w:t>
            </w:r>
          </w:p>
        </w:tc>
      </w:tr>
      <w:tr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cinema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电影院；电影</w:t>
            </w:r>
          </w:p>
        </w:tc>
      </w:tr>
      <w:tr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circle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圆，圈</w:t>
            </w:r>
          </w:p>
        </w:tc>
      </w:tr>
      <w:tr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citizen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市民</w:t>
            </w:r>
          </w:p>
        </w:tc>
      </w:tr>
      <w:tr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城市</w:t>
            </w:r>
          </w:p>
        </w:tc>
      </w:tr>
      <w:tr>
        <w:tc>
          <w:tcPr>
            <w:tcW w:type="dxa" w:w="2160"/>
          </w:tcPr>
          <w:p>
            <w:r>
              <w:t>271</w:t>
            </w:r>
          </w:p>
        </w:tc>
        <w:tc>
          <w:tcPr>
            <w:tcW w:type="dxa" w:w="2160"/>
          </w:tcPr>
          <w:p>
            <w:r>
              <w:t>clap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拍手</w:t>
            </w:r>
          </w:p>
        </w:tc>
      </w:tr>
      <w:tr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班级；(一节)课；等级</w:t>
            </w:r>
          </w:p>
        </w:tc>
      </w:tr>
      <w:tr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classmate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同学</w:t>
            </w:r>
          </w:p>
        </w:tc>
      </w:tr>
      <w:tr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classroom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教室</w:t>
            </w:r>
          </w:p>
        </w:tc>
      </w:tr>
      <w:tr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clean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干净的；清洁的</w:t>
            </w:r>
          </w:p>
        </w:tc>
      </w:tr>
      <w:tr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清晰的；明亮的；清楚的</w:t>
            </w:r>
          </w:p>
        </w:tc>
      </w:tr>
      <w:tr>
        <w:tc>
          <w:tcPr>
            <w:tcW w:type="dxa" w:w="2160"/>
          </w:tcPr>
          <w:p>
            <w:r>
              <w:t>277</w:t>
            </w:r>
          </w:p>
        </w:tc>
        <w:tc>
          <w:tcPr>
            <w:tcW w:type="dxa" w:w="2160"/>
          </w:tcPr>
          <w:p>
            <w:r>
              <w:t>clearly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清晰地；明亮地；清楚地</w:t>
            </w:r>
          </w:p>
        </w:tc>
      </w:tr>
      <w:tr>
        <w:tc>
          <w:tcPr>
            <w:tcW w:type="dxa" w:w="2160"/>
          </w:tcPr>
          <w:p>
            <w:r>
              <w:t>278</w:t>
            </w:r>
          </w:p>
        </w:tc>
        <w:tc>
          <w:tcPr>
            <w:tcW w:type="dxa" w:w="2160"/>
          </w:tcPr>
          <w:p>
            <w:r>
              <w:t>clerk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职员；办事员</w:t>
            </w:r>
          </w:p>
        </w:tc>
      </w:tr>
      <w:tr>
        <w:tc>
          <w:tcPr>
            <w:tcW w:type="dxa" w:w="2160"/>
          </w:tcPr>
          <w:p>
            <w:r>
              <w:t>279</w:t>
            </w:r>
          </w:p>
        </w:tc>
        <w:tc>
          <w:tcPr>
            <w:tcW w:type="dxa" w:w="2160"/>
          </w:tcPr>
          <w:p>
            <w:r>
              <w:t>clever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聪明的</w:t>
            </w:r>
          </w:p>
        </w:tc>
      </w:tr>
      <w:tr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climate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气候</w:t>
            </w:r>
          </w:p>
        </w:tc>
      </w:tr>
      <w:tr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climb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爬</w:t>
            </w:r>
          </w:p>
        </w:tc>
      </w:tr>
      <w:tr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clinic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医务室</w:t>
            </w:r>
          </w:p>
        </w:tc>
      </w:tr>
      <w:tr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clock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时钟</w:t>
            </w:r>
          </w:p>
        </w:tc>
      </w:tr>
      <w:tr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close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关；闭</w:t>
            </w:r>
          </w:p>
        </w:tc>
      </w:tr>
      <w:tr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clothes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衣服</w:t>
            </w:r>
          </w:p>
        </w:tc>
      </w:tr>
      <w:tr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云</w:t>
            </w:r>
          </w:p>
        </w:tc>
      </w:tr>
      <w:tr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cloudy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多云的；阴天的</w:t>
            </w:r>
          </w:p>
        </w:tc>
      </w:tr>
      <w:tr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coast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海岸</w:t>
            </w:r>
          </w:p>
        </w:tc>
      </w:tr>
      <w:tr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coat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外衣；上衣</w:t>
            </w:r>
          </w:p>
        </w:tc>
      </w:tr>
      <w:tr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coffee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硬币</w:t>
            </w:r>
          </w:p>
        </w:tc>
      </w:tr>
      <w:tr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cold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冷的；寒冷的</w:t>
            </w:r>
          </w:p>
        </w:tc>
      </w:tr>
      <w:tr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collect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收集；采集</w:t>
            </w:r>
          </w:p>
        </w:tc>
      </w:tr>
      <w:tr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collection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收集</w:t>
            </w:r>
          </w:p>
        </w:tc>
      </w:tr>
      <w:tr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college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学院</w:t>
            </w:r>
          </w:p>
        </w:tc>
      </w:tr>
      <w:tr>
        <w:tc>
          <w:tcPr>
            <w:tcW w:type="dxa" w:w="2160"/>
          </w:tcPr>
          <w:p>
            <w:r>
              <w:t>296</w:t>
            </w:r>
          </w:p>
        </w:tc>
        <w:tc>
          <w:tcPr>
            <w:tcW w:type="dxa" w:w="2160"/>
          </w:tcPr>
          <w:p>
            <w:r>
              <w:t>come (came, come)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来；来到</w:t>
            </w:r>
          </w:p>
        </w:tc>
      </w:tr>
      <w:tr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comfortable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舒服的</w:t>
            </w:r>
          </w:p>
        </w:tc>
      </w:tr>
      <w:tr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common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普通的</w:t>
            </w:r>
          </w:p>
        </w:tc>
      </w:tr>
      <w:tr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communicate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交流，交际</w:t>
            </w:r>
          </w:p>
        </w:tc>
      </w:tr>
      <w:tr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公司</w:t>
            </w:r>
          </w:p>
        </w:tc>
      </w:tr>
      <w:tr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compare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比较</w:t>
            </w:r>
          </w:p>
        </w:tc>
      </w:tr>
      <w:tr>
        <w:tc>
          <w:tcPr>
            <w:tcW w:type="dxa" w:w="2160"/>
          </w:tcPr>
          <w:p>
            <w:r>
              <w:t>302</w:t>
            </w:r>
          </w:p>
        </w:tc>
        <w:tc>
          <w:tcPr>
            <w:tcW w:type="dxa" w:w="2160"/>
          </w:tcPr>
          <w:p>
            <w:r>
              <w:t>competition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竞赛</w:t>
            </w:r>
          </w:p>
        </w:tc>
      </w:tr>
      <w:tr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complain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抱怨；投诉</w:t>
            </w:r>
          </w:p>
        </w:tc>
      </w:tr>
      <w:tr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完整的，完全的</w:t>
            </w:r>
          </w:p>
        </w:tc>
      </w:tr>
      <w:tr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computer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计算机</w:t>
            </w:r>
          </w:p>
        </w:tc>
      </w:tr>
      <w:tr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concert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音乐会</w:t>
            </w:r>
          </w:p>
        </w:tc>
      </w:tr>
      <w:tr>
        <w:tc>
          <w:tcPr>
            <w:tcW w:type="dxa" w:w="2160"/>
          </w:tcPr>
          <w:p>
            <w:r>
              <w:t>307</w:t>
            </w:r>
          </w:p>
        </w:tc>
        <w:tc>
          <w:tcPr>
            <w:tcW w:type="dxa" w:w="2160"/>
          </w:tcPr>
          <w:p>
            <w:r>
              <w:t>conclusion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结论；结束，结局</w:t>
            </w:r>
          </w:p>
        </w:tc>
      </w:tr>
      <w:tr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(汽车、电车上的)售票员； (火车上的)列车员</w:t>
            </w:r>
          </w:p>
        </w:tc>
      </w:tr>
      <w:tr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conference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会议；讨论会</w:t>
            </w:r>
          </w:p>
        </w:tc>
      </w:tr>
      <w:tr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confident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确信的；有信心的，自信的</w:t>
            </w:r>
          </w:p>
        </w:tc>
      </w:tr>
      <w:tr>
        <w:tc>
          <w:tcPr>
            <w:tcW w:type="dxa" w:w="2160"/>
          </w:tcPr>
          <w:p>
            <w:r>
              <w:t>311</w:t>
            </w:r>
          </w:p>
        </w:tc>
        <w:tc>
          <w:tcPr>
            <w:tcW w:type="dxa" w:w="2160"/>
          </w:tcPr>
          <w:p>
            <w:r>
              <w:t>confused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搞糊涂的</w:t>
            </w:r>
          </w:p>
        </w:tc>
      </w:tr>
      <w:tr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congratulation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祝贺</w:t>
            </w:r>
          </w:p>
        </w:tc>
      </w:tr>
      <w:tr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connect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连接；把……联系起来</w:t>
            </w:r>
          </w:p>
        </w:tc>
      </w:tr>
      <w:tr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t>consist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组成；构成</w:t>
            </w:r>
          </w:p>
        </w:tc>
      </w:tr>
      <w:tr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contest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竞赛</w:t>
            </w:r>
          </w:p>
        </w:tc>
      </w:tr>
      <w:tr>
        <w:tc>
          <w:tcPr>
            <w:tcW w:type="dxa" w:w="2160"/>
          </w:tcPr>
          <w:p>
            <w:r>
              <w:t>316</w:t>
            </w:r>
          </w:p>
        </w:tc>
        <w:tc>
          <w:tcPr>
            <w:tcW w:type="dxa" w:w="2160"/>
          </w:tcPr>
          <w:p>
            <w:r>
              <w:t>continent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洲；大陆</w:t>
            </w:r>
          </w:p>
        </w:tc>
      </w:tr>
      <w:tr>
        <w:tc>
          <w:tcPr>
            <w:tcW w:type="dxa" w:w="2160"/>
          </w:tcPr>
          <w:p>
            <w:r>
              <w:t>317</w:t>
            </w:r>
          </w:p>
        </w:tc>
        <w:tc>
          <w:tcPr>
            <w:tcW w:type="dxa" w:w="2160"/>
          </w:tcPr>
          <w:p>
            <w:r>
              <w:t>continue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继续</w:t>
            </w:r>
          </w:p>
        </w:tc>
      </w:tr>
      <w:tr>
        <w:tc>
          <w:tcPr>
            <w:tcW w:type="dxa" w:w="2160"/>
          </w:tcPr>
          <w:p>
            <w:r>
              <w:t>318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控制</w:t>
            </w:r>
          </w:p>
        </w:tc>
      </w:tr>
      <w:tr>
        <w:tc>
          <w:tcPr>
            <w:tcW w:type="dxa" w:w="2160"/>
          </w:tcPr>
          <w:p>
            <w:r>
              <w:t>319</w:t>
            </w:r>
          </w:p>
        </w:tc>
        <w:tc>
          <w:tcPr>
            <w:tcW w:type="dxa" w:w="2160"/>
          </w:tcPr>
          <w:p>
            <w:r>
              <w:t>convenient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便利的；方便的</w:t>
            </w:r>
          </w:p>
        </w:tc>
      </w:tr>
      <w:tr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conversation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会话；谈话</w:t>
            </w:r>
          </w:p>
        </w:tc>
      </w:tr>
      <w:tr>
        <w:tc>
          <w:tcPr>
            <w:tcW w:type="dxa" w:w="2160"/>
          </w:tcPr>
          <w:p>
            <w:r>
              <w:t>321</w:t>
            </w:r>
          </w:p>
        </w:tc>
        <w:tc>
          <w:tcPr>
            <w:tcW w:type="dxa" w:w="2160"/>
          </w:tcPr>
          <w:p>
            <w:r>
              <w:t>cook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厨师；炊事员</w:t>
            </w:r>
          </w:p>
        </w:tc>
      </w:tr>
      <w:tr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cool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凉的；凉爽的；酷</w:t>
            </w:r>
          </w:p>
        </w:tc>
      </w:tr>
      <w:tr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copy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抄本；副本；一本(份,册)</w:t>
            </w:r>
          </w:p>
        </w:tc>
      </w:tr>
      <w:tr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corner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角；拐角</w:t>
            </w:r>
          </w:p>
        </w:tc>
      </w:tr>
      <w:tr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correct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正确的</w:t>
            </w:r>
          </w:p>
        </w:tc>
      </w:tr>
      <w:tr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cotton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棉花</w:t>
            </w:r>
          </w:p>
        </w:tc>
      </w:tr>
      <w:tr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cough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咳嗽</w:t>
            </w:r>
          </w:p>
        </w:tc>
      </w:tr>
      <w:tr>
        <w:tc>
          <w:tcPr>
            <w:tcW w:type="dxa" w:w="2160"/>
          </w:tcPr>
          <w:p>
            <w:r>
              <w:t>328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数</w:t>
            </w:r>
          </w:p>
        </w:tc>
      </w:tr>
      <w:tr>
        <w:tc>
          <w:tcPr>
            <w:tcW w:type="dxa" w:w="2160"/>
          </w:tcPr>
          <w:p>
            <w:r>
              <w:t>329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国家；农村；乡下</w:t>
            </w:r>
          </w:p>
        </w:tc>
      </w:tr>
      <w:tr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couple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(一)对，(一)双，(一)副</w:t>
            </w:r>
          </w:p>
        </w:tc>
      </w:tr>
      <w:tr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过程；课程</w:t>
            </w:r>
          </w:p>
        </w:tc>
      </w:tr>
      <w:tr>
        <w:tc>
          <w:tcPr>
            <w:tcW w:type="dxa" w:w="2160"/>
          </w:tcPr>
          <w:p>
            <w:r>
              <w:t>332</w:t>
            </w:r>
          </w:p>
        </w:tc>
        <w:tc>
          <w:tcPr>
            <w:tcW w:type="dxa" w:w="2160"/>
          </w:tcPr>
          <w:p>
            <w:r>
              <w:t>cousin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堂(表)兄，弟；堂(表)姐,妹</w:t>
            </w:r>
          </w:p>
        </w:tc>
      </w:tr>
      <w:tr>
        <w:tc>
          <w:tcPr>
            <w:tcW w:type="dxa" w:w="2160"/>
          </w:tcPr>
          <w:p>
            <w:r>
              <w:t>333</w:t>
            </w:r>
          </w:p>
        </w:tc>
        <w:tc>
          <w:tcPr>
            <w:tcW w:type="dxa" w:w="2160"/>
          </w:tcPr>
          <w:p>
            <w:r>
              <w:t>cover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覆盖；遮盖；掩盖</w:t>
            </w:r>
          </w:p>
        </w:tc>
      </w:tr>
      <w:tr>
        <w:tc>
          <w:tcPr>
            <w:tcW w:type="dxa" w:w="2160"/>
          </w:tcPr>
          <w:p>
            <w:r>
              <w:t>334</w:t>
            </w:r>
          </w:p>
        </w:tc>
        <w:tc>
          <w:tcPr>
            <w:tcW w:type="dxa" w:w="2160"/>
          </w:tcPr>
          <w:p>
            <w:r>
              <w:t>cow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母牛</w:t>
            </w:r>
          </w:p>
        </w:tc>
      </w:tr>
      <w:tr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crazy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发狂的，疯狂的</w:t>
            </w:r>
          </w:p>
        </w:tc>
      </w:tr>
      <w:tr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创造；创作</w:t>
            </w:r>
          </w:p>
        </w:tc>
      </w:tr>
      <w:tr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cross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十字, 叉</w:t>
            </w:r>
          </w:p>
        </w:tc>
      </w:tr>
      <w:tr>
        <w:tc>
          <w:tcPr>
            <w:tcW w:type="dxa" w:w="2160"/>
          </w:tcPr>
          <w:p>
            <w:r>
              <w:t>338</w:t>
            </w:r>
          </w:p>
        </w:tc>
        <w:tc>
          <w:tcPr>
            <w:tcW w:type="dxa" w:w="2160"/>
          </w:tcPr>
          <w:p>
            <w:r>
              <w:t>crowded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拥挤的；满座的</w:t>
            </w:r>
          </w:p>
        </w:tc>
      </w:tr>
      <w:tr>
        <w:tc>
          <w:tcPr>
            <w:tcW w:type="dxa" w:w="2160"/>
          </w:tcPr>
          <w:p>
            <w:r>
              <w:t>339</w:t>
            </w:r>
          </w:p>
        </w:tc>
        <w:tc>
          <w:tcPr>
            <w:tcW w:type="dxa" w:w="2160"/>
          </w:tcPr>
          <w:p>
            <w:r>
              <w:t>cry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 . 喊叫；哭</w:t>
            </w:r>
          </w:p>
        </w:tc>
      </w:tr>
      <w:tr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culture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文化</w:t>
            </w:r>
          </w:p>
        </w:tc>
      </w:tr>
      <w:tr>
        <w:tc>
          <w:tcPr>
            <w:tcW w:type="dxa" w:w="2160"/>
          </w:tcPr>
          <w:p>
            <w:r>
              <w:t>341</w:t>
            </w:r>
          </w:p>
        </w:tc>
        <w:tc>
          <w:tcPr>
            <w:tcW w:type="dxa" w:w="2160"/>
          </w:tcPr>
          <w:p>
            <w:r>
              <w:t>cup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杯子；杯</w:t>
            </w:r>
          </w:p>
        </w:tc>
      </w:tr>
      <w:tr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习惯，风俗</w:t>
            </w:r>
          </w:p>
        </w:tc>
      </w:tr>
      <w:tr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顾客</w:t>
            </w:r>
          </w:p>
        </w:tc>
      </w:tr>
      <w:tr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cut (cut, cut)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切；割；剪；砍；削</w:t>
            </w:r>
          </w:p>
        </w:tc>
      </w:tr>
      <w:tr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cycle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骑车</w:t>
            </w:r>
          </w:p>
        </w:tc>
      </w:tr>
      <w:tr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日报</w:t>
            </w:r>
          </w:p>
        </w:tc>
      </w:tr>
      <w:tr>
        <w:tc>
          <w:tcPr>
            <w:tcW w:type="dxa" w:w="2160"/>
          </w:tcPr>
          <w:p>
            <w:r>
              <w:t>347</w:t>
            </w:r>
          </w:p>
        </w:tc>
        <w:tc>
          <w:tcPr>
            <w:tcW w:type="dxa" w:w="2160"/>
          </w:tcPr>
          <w:p>
            <w:r>
              <w:t>damage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破坏</w:t>
            </w:r>
          </w:p>
        </w:tc>
      </w:tr>
      <w:tr>
        <w:tc>
          <w:tcPr>
            <w:tcW w:type="dxa" w:w="2160"/>
          </w:tcPr>
          <w:p>
            <w:r>
              <w:t>348</w:t>
            </w:r>
          </w:p>
        </w:tc>
        <w:tc>
          <w:tcPr>
            <w:tcW w:type="dxa" w:w="2160"/>
          </w:tcPr>
          <w:p>
            <w:r>
              <w:t>dance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跳舞</w:t>
            </w:r>
          </w:p>
        </w:tc>
      </w:tr>
      <w:tr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danger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危险</w:t>
            </w:r>
          </w:p>
        </w:tc>
      </w:tr>
      <w:tr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dangerous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危险的</w:t>
            </w:r>
          </w:p>
        </w:tc>
      </w:tr>
      <w:tr>
        <w:tc>
          <w:tcPr>
            <w:tcW w:type="dxa" w:w="2160"/>
          </w:tcPr>
          <w:p>
            <w:r>
              <w:t>351</w:t>
            </w:r>
          </w:p>
        </w:tc>
        <w:tc>
          <w:tcPr>
            <w:tcW w:type="dxa" w:w="2160"/>
          </w:tcPr>
          <w:p>
            <w:r>
              <w:t>dark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黑暗；黑色；深色</w:t>
            </w:r>
          </w:p>
        </w:tc>
      </w:tr>
      <w:tr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</w:tr>
      <w:tr>
        <w:tc>
          <w:tcPr>
            <w:tcW w:type="dxa" w:w="2160"/>
          </w:tcPr>
          <w:p>
            <w:r>
              <w:t>353</w:t>
            </w:r>
          </w:p>
        </w:tc>
        <w:tc>
          <w:tcPr>
            <w:tcW w:type="dxa" w:w="2160"/>
          </w:tcPr>
          <w:p>
            <w:r>
              <w:t>daughter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女儿</w:t>
            </w:r>
          </w:p>
        </w:tc>
      </w:tr>
      <w:tr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（一）天；（一）日；白天</w:t>
            </w:r>
          </w:p>
        </w:tc>
      </w:tr>
      <w:tr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dead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死的；无生命的</w:t>
            </w:r>
          </w:p>
        </w:tc>
      </w:tr>
      <w:tr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deal (dealt, dealt)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分配，分给；给予；</w:t>
            </w:r>
          </w:p>
        </w:tc>
      </w:tr>
      <w:tr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dear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亲爱的</w:t>
            </w:r>
          </w:p>
        </w:tc>
      </w:tr>
      <w:tr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death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死亡</w:t>
            </w:r>
          </w:p>
        </w:tc>
      </w:tr>
      <w:tr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debate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争论，辩论；讨论</w:t>
            </w:r>
          </w:p>
        </w:tc>
      </w:tr>
      <w:tr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December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十二月</w:t>
            </w:r>
          </w:p>
        </w:tc>
      </w:tr>
      <w:tr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decide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决定；下决心</w:t>
            </w:r>
          </w:p>
        </w:tc>
      </w:tr>
      <w:tr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决定</w:t>
            </w:r>
          </w:p>
        </w:tc>
      </w:tr>
      <w:tr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decorate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装饰</w:t>
            </w:r>
          </w:p>
        </w:tc>
      </w:tr>
      <w:tr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deep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深</w:t>
            </w:r>
          </w:p>
        </w:tc>
      </w:tr>
      <w:tr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degree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学位；度</w:t>
            </w:r>
          </w:p>
        </w:tc>
      </w:tr>
      <w:tr>
        <w:tc>
          <w:tcPr>
            <w:tcW w:type="dxa" w:w="2160"/>
          </w:tcPr>
          <w:p>
            <w:r>
              <w:t>366</w:t>
            </w:r>
          </w:p>
        </w:tc>
        <w:tc>
          <w:tcPr>
            <w:tcW w:type="dxa" w:w="2160"/>
          </w:tcPr>
          <w:p>
            <w:r>
              <w:t>delay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v. 耽搁；延误</w:t>
            </w:r>
          </w:p>
        </w:tc>
      </w:tr>
      <w:tr>
        <w:tc>
          <w:tcPr>
            <w:tcW w:type="dxa" w:w="2160"/>
          </w:tcPr>
          <w:p>
            <w:r>
              <w:t>367</w:t>
            </w:r>
          </w:p>
        </w:tc>
        <w:tc>
          <w:tcPr>
            <w:tcW w:type="dxa" w:w="2160"/>
          </w:tcPr>
          <w:p>
            <w:r>
              <w:t>delicious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美味的, 可口的</w:t>
            </w:r>
          </w:p>
        </w:tc>
      </w:tr>
      <w:tr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deliver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投递，传送</w:t>
            </w:r>
          </w:p>
        </w:tc>
      </w:tr>
      <w:tr>
        <w:tc>
          <w:tcPr>
            <w:tcW w:type="dxa" w:w="2160"/>
          </w:tcPr>
          <w:p>
            <w:r>
              <w:t>369</w:t>
            </w:r>
          </w:p>
        </w:tc>
        <w:tc>
          <w:tcPr>
            <w:tcW w:type="dxa" w:w="2160"/>
          </w:tcPr>
          <w:p>
            <w:r>
              <w:t>dentist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牙科医生</w:t>
            </w:r>
          </w:p>
        </w:tc>
      </w:tr>
      <w:tr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department store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百货商店</w:t>
            </w:r>
          </w:p>
        </w:tc>
      </w:tr>
      <w:tr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departure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启程；离开；出发</w:t>
            </w:r>
          </w:p>
        </w:tc>
      </w:tr>
      <w:tr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depend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依靠, 依赖</w:t>
            </w:r>
          </w:p>
        </w:tc>
      </w:tr>
      <w:tr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describe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desert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沙漠</w:t>
            </w:r>
          </w:p>
        </w:tc>
      </w:tr>
      <w:tr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deserve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值得</w:t>
            </w:r>
          </w:p>
        </w:tc>
      </w:tr>
      <w:tr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设计</w:t>
            </w:r>
          </w:p>
        </w:tc>
      </w:tr>
      <w:tr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desk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书桌；写字台</w:t>
            </w:r>
          </w:p>
        </w:tc>
      </w:tr>
      <w:tr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destroy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破坏</w:t>
            </w:r>
          </w:p>
        </w:tc>
      </w:tr>
      <w:tr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detective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侦探的</w:t>
            </w:r>
          </w:p>
        </w:tc>
      </w:tr>
      <w:tr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develop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发展；开发，培养</w:t>
            </w:r>
          </w:p>
        </w:tc>
      </w:tr>
      <w:tr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发展</w:t>
            </w:r>
          </w:p>
        </w:tc>
      </w:tr>
      <w:tr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dialogue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对话</w:t>
            </w:r>
          </w:p>
        </w:tc>
      </w:tr>
      <w:tr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diary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日记</w:t>
            </w:r>
          </w:p>
        </w:tc>
      </w:tr>
      <w:tr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dictionary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词典；辞典</w:t>
            </w:r>
          </w:p>
        </w:tc>
      </w:tr>
      <w:tr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die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死</w:t>
            </w:r>
          </w:p>
        </w:tc>
      </w:tr>
      <w:tr>
        <w:tc>
          <w:tcPr>
            <w:tcW w:type="dxa" w:w="2160"/>
          </w:tcPr>
          <w:p>
            <w:r>
              <w:t>386</w:t>
            </w:r>
          </w:p>
        </w:tc>
        <w:tc>
          <w:tcPr>
            <w:tcW w:type="dxa" w:w="2160"/>
          </w:tcPr>
          <w:p>
            <w:r>
              <w:t>diet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食物；食谱</w:t>
            </w:r>
          </w:p>
        </w:tc>
      </w:tr>
      <w:tr>
        <w:tc>
          <w:tcPr>
            <w:tcW w:type="dxa" w:w="2160"/>
          </w:tcPr>
          <w:p>
            <w:r>
              <w:t>387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区别</w:t>
            </w:r>
          </w:p>
        </w:tc>
      </w:tr>
      <w:tr>
        <w:tc>
          <w:tcPr>
            <w:tcW w:type="dxa" w:w="2160"/>
          </w:tcPr>
          <w:p>
            <w:r>
              <w:t>388</w:t>
            </w:r>
          </w:p>
        </w:tc>
        <w:tc>
          <w:tcPr>
            <w:tcW w:type="dxa" w:w="2160"/>
          </w:tcPr>
          <w:p>
            <w:r>
              <w:t>different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不同的；差异的</w:t>
            </w:r>
          </w:p>
        </w:tc>
      </w:tr>
      <w:tr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difficult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困难的；艰难的</w:t>
            </w:r>
          </w:p>
        </w:tc>
      </w:tr>
      <w:tr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困难</w:t>
            </w:r>
          </w:p>
        </w:tc>
      </w:tr>
      <w:tr>
        <w:tc>
          <w:tcPr>
            <w:tcW w:type="dxa" w:w="2160"/>
          </w:tcPr>
          <w:p>
            <w:r>
              <w:t>391</w:t>
            </w:r>
          </w:p>
        </w:tc>
        <w:tc>
          <w:tcPr>
            <w:tcW w:type="dxa" w:w="2160"/>
          </w:tcPr>
          <w:p>
            <w:r>
              <w:t>dig (dug, dug)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挖(洞,沟等)；掘</w:t>
            </w:r>
          </w:p>
        </w:tc>
      </w:tr>
      <w:tr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dining-room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餐厅</w:t>
            </w:r>
          </w:p>
        </w:tc>
      </w:tr>
      <w:tr>
        <w:tc>
          <w:tcPr>
            <w:tcW w:type="dxa" w:w="2160"/>
          </w:tcPr>
          <w:p>
            <w:r>
              <w:t>393</w:t>
            </w:r>
          </w:p>
        </w:tc>
        <w:tc>
          <w:tcPr>
            <w:tcW w:type="dxa" w:w="2160"/>
          </w:tcPr>
          <w:p>
            <w:r>
              <w:t>dinner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正餐</w:t>
            </w:r>
          </w:p>
        </w:tc>
      </w:tr>
      <w:tr>
        <w:tc>
          <w:tcPr>
            <w:tcW w:type="dxa" w:w="2160"/>
          </w:tcPr>
          <w:p>
            <w:r>
              <w:t>394</w:t>
            </w:r>
          </w:p>
        </w:tc>
        <w:tc>
          <w:tcPr>
            <w:tcW w:type="dxa" w:w="2160"/>
          </w:tcPr>
          <w:p>
            <w:r>
              <w:t>dirty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脏的</w:t>
            </w:r>
          </w:p>
        </w:tc>
      </w:tr>
      <w:tr>
        <w:tc>
          <w:tcPr>
            <w:tcW w:type="dxa" w:w="2160"/>
          </w:tcPr>
          <w:p>
            <w:r>
              <w:t>395</w:t>
            </w:r>
          </w:p>
        </w:tc>
        <w:tc>
          <w:tcPr>
            <w:tcW w:type="dxa" w:w="2160"/>
          </w:tcPr>
          <w:p>
            <w:r>
              <w:t>disappear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消失</w:t>
            </w:r>
          </w:p>
        </w:tc>
      </w:tr>
      <w:tr>
        <w:tc>
          <w:tcPr>
            <w:tcW w:type="dxa" w:w="2160"/>
          </w:tcPr>
          <w:p>
            <w:r>
              <w:t>396</w:t>
            </w:r>
          </w:p>
        </w:tc>
        <w:tc>
          <w:tcPr>
            <w:tcW w:type="dxa" w:w="2160"/>
          </w:tcPr>
          <w:p>
            <w:r>
              <w:t>discover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发现；看出</w:t>
            </w:r>
          </w:p>
        </w:tc>
      </w:tr>
      <w:tr>
        <w:tc>
          <w:tcPr>
            <w:tcW w:type="dxa" w:w="2160"/>
          </w:tcPr>
          <w:p>
            <w:r>
              <w:t>397</w:t>
            </w:r>
          </w:p>
        </w:tc>
        <w:tc>
          <w:tcPr>
            <w:tcW w:type="dxa" w:w="2160"/>
          </w:tcPr>
          <w:p>
            <w:r>
              <w:t>discuss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讨论</w:t>
            </w:r>
          </w:p>
        </w:tc>
      </w:tr>
      <w:tr>
        <w:tc>
          <w:tcPr>
            <w:tcW w:type="dxa" w:w="2160"/>
          </w:tcPr>
          <w:p>
            <w:r>
              <w:t>398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讨论</w:t>
            </w:r>
          </w:p>
        </w:tc>
      </w:tr>
      <w:tr>
        <w:tc>
          <w:tcPr>
            <w:tcW w:type="dxa" w:w="2160"/>
          </w:tcPr>
          <w:p>
            <w:r>
              <w:t>399</w:t>
            </w:r>
          </w:p>
        </w:tc>
        <w:tc>
          <w:tcPr>
            <w:tcW w:type="dxa" w:w="2160"/>
          </w:tcPr>
          <w:p>
            <w:r>
              <w:t>dish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盘；碟；(盘装)菜肴</w:t>
            </w:r>
          </w:p>
        </w:tc>
      </w:tr>
      <w:tr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dishonest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不诚实</w:t>
            </w:r>
          </w:p>
        </w:tc>
      </w:tr>
      <w:tr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dislike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不喜欢</w:t>
            </w:r>
          </w:p>
        </w:tc>
      </w:tr>
      <w:tr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display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v. 陈列，展览；显示</w:t>
            </w:r>
          </w:p>
        </w:tc>
      </w:tr>
      <w:tr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距离</w:t>
            </w:r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divide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分，划分；除</w:t>
            </w:r>
          </w:p>
        </w:tc>
      </w:tr>
      <w:tr>
        <w:tc>
          <w:tcPr>
            <w:tcW w:type="dxa" w:w="2160"/>
          </w:tcPr>
          <w:p>
            <w:r>
              <w:t>405</w:t>
            </w:r>
          </w:p>
        </w:tc>
        <w:tc>
          <w:tcPr>
            <w:tcW w:type="dxa" w:w="2160"/>
          </w:tcPr>
          <w:p>
            <w:r>
              <w:t>do (did, done)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干；做(事)</w:t>
            </w:r>
          </w:p>
        </w:tc>
      </w:tr>
      <w:tr>
        <w:tc>
          <w:tcPr>
            <w:tcW w:type="dxa" w:w="2160"/>
          </w:tcPr>
          <w:p>
            <w:r>
              <w:t>406</w:t>
            </w:r>
          </w:p>
        </w:tc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医生</w:t>
            </w:r>
          </w:p>
        </w:tc>
      </w:tr>
      <w:tr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dog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狗</w:t>
            </w:r>
          </w:p>
        </w:tc>
      </w:tr>
      <w:tr>
        <w:tc>
          <w:tcPr>
            <w:tcW w:type="dxa" w:w="2160"/>
          </w:tcPr>
          <w:p>
            <w:r>
              <w:t>408</w:t>
            </w:r>
          </w:p>
        </w:tc>
        <w:tc>
          <w:tcPr>
            <w:tcW w:type="dxa" w:w="2160"/>
          </w:tcPr>
          <w:p>
            <w:r>
              <w:t>dollar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(美国、加拿大等国的货币单位) 元</w:t>
            </w:r>
          </w:p>
        </w:tc>
      </w:tr>
      <w:tr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door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门；通道</w:t>
            </w:r>
          </w:p>
        </w:tc>
      </w:tr>
      <w:tr>
        <w:tc>
          <w:tcPr>
            <w:tcW w:type="dxa" w:w="2160"/>
          </w:tcPr>
          <w:p>
            <w:r>
              <w:t>410</w:t>
            </w:r>
          </w:p>
        </w:tc>
        <w:tc>
          <w:tcPr>
            <w:tcW w:type="dxa" w:w="2160"/>
          </w:tcPr>
          <w:p>
            <w:r>
              <w:t>down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向下</w:t>
            </w:r>
          </w:p>
        </w:tc>
      </w:tr>
      <w:tr>
        <w:tc>
          <w:tcPr>
            <w:tcW w:type="dxa" w:w="2160"/>
          </w:tcPr>
          <w:p>
            <w:r>
              <w:t>411</w:t>
            </w:r>
          </w:p>
        </w:tc>
        <w:tc>
          <w:tcPr>
            <w:tcW w:type="dxa" w:w="2160"/>
          </w:tcPr>
          <w:p>
            <w:r>
              <w:t>downstairs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往楼下；在楼下</w:t>
            </w:r>
          </w:p>
        </w:tc>
      </w:tr>
      <w:tr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draw (drew, drawn)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画；绘制；拉，拖</w:t>
            </w:r>
          </w:p>
        </w:tc>
      </w:tr>
      <w:tr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dream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梦想；梦</w:t>
            </w:r>
          </w:p>
        </w:tc>
      </w:tr>
      <w:tr>
        <w:tc>
          <w:tcPr>
            <w:tcW w:type="dxa" w:w="2160"/>
          </w:tcPr>
          <w:p>
            <w:r>
              <w:t>414</w:t>
            </w:r>
          </w:p>
        </w:tc>
        <w:tc>
          <w:tcPr>
            <w:tcW w:type="dxa" w:w="2160"/>
          </w:tcPr>
          <w:p>
            <w:r>
              <w:t>dress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服装；女装；童装</w:t>
            </w:r>
          </w:p>
        </w:tc>
      </w:tr>
      <w:tr>
        <w:tc>
          <w:tcPr>
            <w:tcW w:type="dxa" w:w="2160"/>
          </w:tcPr>
          <w:p>
            <w:r>
              <w:t>415</w:t>
            </w:r>
          </w:p>
        </w:tc>
        <w:tc>
          <w:tcPr>
            <w:tcW w:type="dxa" w:w="2160"/>
          </w:tcPr>
          <w:p>
            <w:r>
              <w:t>drink (drank, drunk)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喝；饮</w:t>
            </w:r>
          </w:p>
        </w:tc>
      </w:tr>
      <w:tr>
        <w:tc>
          <w:tcPr>
            <w:tcW w:type="dxa" w:w="2160"/>
          </w:tcPr>
          <w:p>
            <w:r>
              <w:t>416</w:t>
            </w:r>
          </w:p>
        </w:tc>
        <w:tc>
          <w:tcPr>
            <w:tcW w:type="dxa" w:w="2160"/>
          </w:tcPr>
          <w:p>
            <w:r>
              <w:t>drive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驾驶；驱赶</w:t>
            </w:r>
          </w:p>
        </w:tc>
      </w:tr>
      <w:tr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驾驶员，司机</w:t>
            </w:r>
          </w:p>
        </w:tc>
      </w:tr>
      <w:tr>
        <w:tc>
          <w:tcPr>
            <w:tcW w:type="dxa" w:w="2160"/>
          </w:tcPr>
          <w:p>
            <w:r>
              <w:t>418</w:t>
            </w:r>
          </w:p>
        </w:tc>
        <w:tc>
          <w:tcPr>
            <w:tcW w:type="dxa" w:w="2160"/>
          </w:tcPr>
          <w:p>
            <w:r>
              <w:t>drop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滴</w:t>
            </w:r>
          </w:p>
        </w:tc>
      </w:tr>
      <w:tr>
        <w:tc>
          <w:tcPr>
            <w:tcW w:type="dxa" w:w="2160"/>
          </w:tcPr>
          <w:p>
            <w:r>
              <w:t>419</w:t>
            </w:r>
          </w:p>
        </w:tc>
        <w:tc>
          <w:tcPr>
            <w:tcW w:type="dxa" w:w="2160"/>
          </w:tcPr>
          <w:p>
            <w:r>
              <w:t>dry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干的；干燥的</w:t>
            </w:r>
          </w:p>
        </w:tc>
      </w:tr>
      <w:tr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duck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鸭</w:t>
            </w:r>
          </w:p>
        </w:tc>
      </w:tr>
      <w:tr>
        <w:tc>
          <w:tcPr>
            <w:tcW w:type="dxa" w:w="2160"/>
          </w:tcPr>
          <w:p>
            <w:r>
              <w:t>421</w:t>
            </w:r>
          </w:p>
        </w:tc>
        <w:tc>
          <w:tcPr>
            <w:tcW w:type="dxa" w:w="2160"/>
          </w:tcPr>
          <w:p>
            <w:r>
              <w:t>dull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乏味的</w:t>
            </w:r>
          </w:p>
        </w:tc>
      </w:tr>
      <w:tr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dumpling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馄饨；汤团</w:t>
            </w:r>
          </w:p>
        </w:tc>
      </w:tr>
      <w:tr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during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在……的期间</w:t>
            </w:r>
          </w:p>
        </w:tc>
      </w:tr>
      <w:tr>
        <w:tc>
          <w:tcPr>
            <w:tcW w:type="dxa" w:w="2160"/>
          </w:tcPr>
          <w:p>
            <w:r>
              <w:t>424</w:t>
            </w:r>
          </w:p>
        </w:tc>
        <w:tc>
          <w:tcPr>
            <w:tcW w:type="dxa" w:w="2160"/>
          </w:tcPr>
          <w:p>
            <w:r>
              <w:t>duty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责任</w:t>
            </w:r>
          </w:p>
        </w:tc>
      </w:tr>
      <w:tr>
        <w:tc>
          <w:tcPr>
            <w:tcW w:type="dxa" w:w="2160"/>
          </w:tcPr>
          <w:p>
            <w:r>
              <w:t>425</w:t>
            </w:r>
          </w:p>
        </w:tc>
        <w:tc>
          <w:tcPr>
            <w:tcW w:type="dxa" w:w="2160"/>
          </w:tcPr>
          <w:p>
            <w:r>
              <w:t>each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每人；每个；每件</w:t>
            </w:r>
          </w:p>
        </w:tc>
      </w:tr>
      <w:tr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eager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渴望的</w:t>
            </w:r>
          </w:p>
        </w:tc>
      </w:tr>
      <w:tr>
        <w:tc>
          <w:tcPr>
            <w:tcW w:type="dxa" w:w="2160"/>
          </w:tcPr>
          <w:p>
            <w:r>
              <w:t>427</w:t>
            </w:r>
          </w:p>
        </w:tc>
        <w:tc>
          <w:tcPr>
            <w:tcW w:type="dxa" w:w="2160"/>
          </w:tcPr>
          <w:p>
            <w:r>
              <w:t>ear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耳朵</w:t>
            </w:r>
          </w:p>
        </w:tc>
      </w:tr>
      <w:tr>
        <w:tc>
          <w:tcPr>
            <w:tcW w:type="dxa" w:w="2160"/>
          </w:tcPr>
          <w:p>
            <w:r>
              <w:t>428</w:t>
            </w:r>
          </w:p>
        </w:tc>
        <w:tc>
          <w:tcPr>
            <w:tcW w:type="dxa" w:w="2160"/>
          </w:tcPr>
          <w:p>
            <w:r>
              <w:t>early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早的</w:t>
            </w:r>
          </w:p>
        </w:tc>
      </w:tr>
      <w:tr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earth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地球</w:t>
            </w:r>
          </w:p>
        </w:tc>
      </w:tr>
      <w:tr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easily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容易地</w:t>
            </w:r>
          </w:p>
        </w:tc>
      </w:tr>
      <w:tr>
        <w:tc>
          <w:tcPr>
            <w:tcW w:type="dxa" w:w="2160"/>
          </w:tcPr>
          <w:p>
            <w:r>
              <w:t>431</w:t>
            </w:r>
          </w:p>
        </w:tc>
        <w:tc>
          <w:tcPr>
            <w:tcW w:type="dxa" w:w="2160"/>
          </w:tcPr>
          <w:p>
            <w:r>
              <w:t>east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东, 东方</w:t>
            </w:r>
          </w:p>
        </w:tc>
      </w:tr>
      <w:tr>
        <w:tc>
          <w:tcPr>
            <w:tcW w:type="dxa" w:w="2160"/>
          </w:tcPr>
          <w:p>
            <w:r>
              <w:t>432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容易的；不费力的</w:t>
            </w:r>
          </w:p>
        </w:tc>
      </w:tr>
      <w:tr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eat (ate, eaten)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吃</w:t>
            </w:r>
          </w:p>
        </w:tc>
      </w:tr>
      <w:tr>
        <w:tc>
          <w:tcPr>
            <w:tcW w:type="dxa" w:w="2160"/>
          </w:tcPr>
          <w:p>
            <w:r>
              <w:t>434</w:t>
            </w:r>
          </w:p>
        </w:tc>
        <w:tc>
          <w:tcPr>
            <w:tcW w:type="dxa" w:w="2160"/>
          </w:tcPr>
          <w:p>
            <w:r>
              <w:t>economy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经济；节约</w:t>
            </w:r>
          </w:p>
        </w:tc>
      </w:tr>
      <w:tr>
        <w:tc>
          <w:tcPr>
            <w:tcW w:type="dxa" w:w="2160"/>
          </w:tcPr>
          <w:p>
            <w:r>
              <w:t>435</w:t>
            </w:r>
          </w:p>
        </w:tc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教育</w:t>
            </w:r>
          </w:p>
        </w:tc>
      </w:tr>
      <w:tr>
        <w:tc>
          <w:tcPr>
            <w:tcW w:type="dxa" w:w="2160"/>
          </w:tcPr>
          <w:p>
            <w:r>
              <w:t>436</w:t>
            </w:r>
          </w:p>
        </w:tc>
        <w:tc>
          <w:tcPr>
            <w:tcW w:type="dxa" w:w="2160"/>
          </w:tcPr>
          <w:p>
            <w:r>
              <w:t>educational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教育的</w:t>
            </w:r>
          </w:p>
        </w:tc>
      </w:tr>
      <w:tr>
        <w:tc>
          <w:tcPr>
            <w:tcW w:type="dxa" w:w="2160"/>
          </w:tcPr>
          <w:p>
            <w:r>
              <w:t>437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</w:tr>
      <w:tr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efficient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效率高的；有能力的</w:t>
            </w:r>
          </w:p>
        </w:tc>
      </w:tr>
      <w:tr>
        <w:tc>
          <w:tcPr>
            <w:tcW w:type="dxa" w:w="2160"/>
          </w:tcPr>
          <w:p>
            <w:r>
              <w:t>439</w:t>
            </w:r>
          </w:p>
        </w:tc>
        <w:tc>
          <w:tcPr>
            <w:tcW w:type="dxa" w:w="2160"/>
          </w:tcPr>
          <w:p>
            <w:r>
              <w:t>egg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蛋；卵</w:t>
            </w:r>
          </w:p>
        </w:tc>
      </w:tr>
      <w:tr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t>either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(两者中)任何一方(的)；两者之一的</w:t>
            </w:r>
          </w:p>
        </w:tc>
      </w:tr>
      <w:tr>
        <w:tc>
          <w:tcPr>
            <w:tcW w:type="dxa" w:w="2160"/>
          </w:tcPr>
          <w:p>
            <w:r>
              <w:t>441</w:t>
            </w:r>
          </w:p>
        </w:tc>
        <w:tc>
          <w:tcPr>
            <w:tcW w:type="dxa" w:w="2160"/>
          </w:tcPr>
          <w:p>
            <w:r>
              <w:t>elder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年龄较大的；年长的</w:t>
            </w:r>
          </w:p>
        </w:tc>
      </w:tr>
      <w:tr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electric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电的</w:t>
            </w:r>
          </w:p>
        </w:tc>
      </w:tr>
      <w:tr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electricity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电</w:t>
            </w:r>
          </w:p>
        </w:tc>
      </w:tr>
      <w:tr>
        <w:tc>
          <w:tcPr>
            <w:tcW w:type="dxa" w:w="2160"/>
          </w:tcPr>
          <w:p>
            <w:r>
              <w:t>444</w:t>
            </w:r>
          </w:p>
        </w:tc>
        <w:tc>
          <w:tcPr>
            <w:tcW w:type="dxa" w:w="2160"/>
          </w:tcPr>
          <w:p>
            <w:r>
              <w:t>electronic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电子的</w:t>
            </w:r>
          </w:p>
        </w:tc>
      </w:tr>
      <w:tr>
        <w:tc>
          <w:tcPr>
            <w:tcW w:type="dxa" w:w="2160"/>
          </w:tcPr>
          <w:p>
            <w:r>
              <w:t>445</w:t>
            </w:r>
          </w:p>
        </w:tc>
        <w:tc>
          <w:tcPr>
            <w:tcW w:type="dxa" w:w="2160"/>
          </w:tcPr>
          <w:p>
            <w:r>
              <w:t>elementary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初级的；基本的</w:t>
            </w:r>
          </w:p>
        </w:tc>
      </w:tr>
      <w:tr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elephant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大象</w:t>
            </w:r>
          </w:p>
        </w:tc>
      </w:tr>
      <w:tr>
        <w:tc>
          <w:tcPr>
            <w:tcW w:type="dxa" w:w="2160"/>
          </w:tcPr>
          <w:p>
            <w:r>
              <w:t>447</w:t>
            </w:r>
          </w:p>
        </w:tc>
        <w:tc>
          <w:tcPr>
            <w:tcW w:type="dxa" w:w="2160"/>
          </w:tcPr>
          <w:p>
            <w:r>
              <w:t>else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其他的；别的</w:t>
            </w:r>
          </w:p>
        </w:tc>
      </w:tr>
      <w:tr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空的</w:t>
            </w:r>
          </w:p>
        </w:tc>
      </w:tr>
      <w:tr>
        <w:tc>
          <w:tcPr>
            <w:tcW w:type="dxa" w:w="2160"/>
          </w:tcPr>
          <w:p>
            <w:r>
              <w:t>449</w:t>
            </w:r>
          </w:p>
        </w:tc>
        <w:tc>
          <w:tcPr>
            <w:tcW w:type="dxa" w:w="2160"/>
          </w:tcPr>
          <w:p>
            <w:r>
              <w:t>encourage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鼓励；怂恿</w:t>
            </w:r>
          </w:p>
        </w:tc>
      </w:tr>
      <w:tr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end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末尾；终点；未端</w:t>
            </w:r>
          </w:p>
        </w:tc>
      </w:tr>
      <w:tr>
        <w:tc>
          <w:tcPr>
            <w:tcW w:type="dxa" w:w="2160"/>
          </w:tcPr>
          <w:p>
            <w:r>
              <w:t>451</w:t>
            </w:r>
          </w:p>
        </w:tc>
        <w:tc>
          <w:tcPr>
            <w:tcW w:type="dxa" w:w="2160"/>
          </w:tcPr>
          <w:p>
            <w:r>
              <w:t>enemy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敌人</w:t>
            </w:r>
          </w:p>
        </w:tc>
      </w:tr>
      <w:tr>
        <w:tc>
          <w:tcPr>
            <w:tcW w:type="dxa" w:w="2160"/>
          </w:tcPr>
          <w:p>
            <w:r>
              <w:t>452</w:t>
            </w:r>
          </w:p>
        </w:tc>
        <w:tc>
          <w:tcPr>
            <w:tcW w:type="dxa" w:w="2160"/>
          </w:tcPr>
          <w:p>
            <w:r>
              <w:t>energy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活力；能量</w:t>
            </w:r>
          </w:p>
        </w:tc>
      </w:tr>
      <w:tr>
        <w:tc>
          <w:tcPr>
            <w:tcW w:type="dxa" w:w="2160"/>
          </w:tcPr>
          <w:p>
            <w:r>
              <w:t>453</w:t>
            </w:r>
          </w:p>
        </w:tc>
        <w:tc>
          <w:tcPr>
            <w:tcW w:type="dxa" w:w="2160"/>
          </w:tcPr>
          <w:p>
            <w:r>
              <w:t>engine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引擎, 发动机</w:t>
            </w:r>
          </w:p>
        </w:tc>
      </w:tr>
      <w:tr>
        <w:tc>
          <w:tcPr>
            <w:tcW w:type="dxa" w:w="2160"/>
          </w:tcPr>
          <w:p>
            <w:r>
              <w:t>454</w:t>
            </w:r>
          </w:p>
        </w:tc>
        <w:tc>
          <w:tcPr>
            <w:tcW w:type="dxa" w:w="2160"/>
          </w:tcPr>
          <w:p>
            <w:r>
              <w:t>engineer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工程师</w:t>
            </w:r>
          </w:p>
        </w:tc>
      </w:tr>
      <w:tr>
        <w:tc>
          <w:tcPr>
            <w:tcW w:type="dxa" w:w="2160"/>
          </w:tcPr>
          <w:p>
            <w:r>
              <w:t>455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英国；英国人；英语</w:t>
            </w:r>
          </w:p>
        </w:tc>
      </w:tr>
      <w:tr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enjoy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欣赏；享有；喜欢</w:t>
            </w:r>
          </w:p>
        </w:tc>
      </w:tr>
      <w:tr>
        <w:tc>
          <w:tcPr>
            <w:tcW w:type="dxa" w:w="2160"/>
          </w:tcPr>
          <w:p>
            <w:r>
              <w:t>457</w:t>
            </w:r>
          </w:p>
        </w:tc>
        <w:tc>
          <w:tcPr>
            <w:tcW w:type="dxa" w:w="2160"/>
          </w:tcPr>
          <w:p>
            <w:r>
              <w:t>enjoyable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使人愉快的, 使人欢乐的</w:t>
            </w:r>
          </w:p>
        </w:tc>
      </w:tr>
      <w:tr>
        <w:tc>
          <w:tcPr>
            <w:tcW w:type="dxa" w:w="2160"/>
          </w:tcPr>
          <w:p>
            <w:r>
              <w:t>458</w:t>
            </w:r>
          </w:p>
        </w:tc>
        <w:tc>
          <w:tcPr>
            <w:tcW w:type="dxa" w:w="2160"/>
          </w:tcPr>
          <w:p>
            <w:r>
              <w:t>enough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足够的；充分的</w:t>
            </w:r>
          </w:p>
        </w:tc>
      </w:tr>
      <w:tr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enter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进入；参加</w:t>
            </w:r>
          </w:p>
        </w:tc>
      </w:tr>
      <w:tr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entrance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入口</w:t>
            </w:r>
          </w:p>
        </w:tc>
      </w:tr>
      <w:tr>
        <w:tc>
          <w:tcPr>
            <w:tcW w:type="dxa" w:w="2160"/>
          </w:tcPr>
          <w:p>
            <w:r>
              <w:t>461</w:t>
            </w:r>
          </w:p>
        </w:tc>
        <w:tc>
          <w:tcPr>
            <w:tcW w:type="dxa" w:w="2160"/>
          </w:tcPr>
          <w:p>
            <w:r>
              <w:t>envelope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信封</w:t>
            </w:r>
          </w:p>
        </w:tc>
      </w:tr>
      <w:tr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环境</w:t>
            </w:r>
          </w:p>
        </w:tc>
      </w:tr>
      <w:tr>
        <w:tc>
          <w:tcPr>
            <w:tcW w:type="dxa" w:w="2160"/>
          </w:tcPr>
          <w:p>
            <w:r>
              <w:t>463</w:t>
            </w:r>
          </w:p>
        </w:tc>
        <w:tc>
          <w:tcPr>
            <w:tcW w:type="dxa" w:w="2160"/>
          </w:tcPr>
          <w:p>
            <w:r>
              <w:t>equal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等于</w:t>
            </w:r>
          </w:p>
        </w:tc>
      </w:tr>
      <w:tr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逃跑；逃亡</w:t>
            </w:r>
          </w:p>
        </w:tc>
      </w:tr>
      <w:tr>
        <w:tc>
          <w:tcPr>
            <w:tcW w:type="dxa" w:w="2160"/>
          </w:tcPr>
          <w:p>
            <w:r>
              <w:t>465</w:t>
            </w:r>
          </w:p>
        </w:tc>
        <w:tc>
          <w:tcPr>
            <w:tcW w:type="dxa" w:w="2160"/>
          </w:tcPr>
          <w:p>
            <w:r>
              <w:t>especially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特别地</w:t>
            </w:r>
          </w:p>
        </w:tc>
      </w:tr>
      <w:tr>
        <w:tc>
          <w:tcPr>
            <w:tcW w:type="dxa" w:w="2160"/>
          </w:tcPr>
          <w:p>
            <w:r>
              <w:t>466</w:t>
            </w:r>
          </w:p>
        </w:tc>
        <w:tc>
          <w:tcPr>
            <w:tcW w:type="dxa" w:w="2160"/>
          </w:tcPr>
          <w:p>
            <w:r>
              <w:t>estate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住宅区</w:t>
            </w:r>
          </w:p>
        </w:tc>
      </w:tr>
      <w:tr>
        <w:tc>
          <w:tcPr>
            <w:tcW w:type="dxa" w:w="2160"/>
          </w:tcPr>
          <w:p>
            <w:r>
              <w:t>467</w:t>
            </w:r>
          </w:p>
        </w:tc>
        <w:tc>
          <w:tcPr>
            <w:tcW w:type="dxa" w:w="2160"/>
          </w:tcPr>
          <w:p>
            <w:r>
              <w:t>Europe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欧洲</w:t>
            </w:r>
          </w:p>
        </w:tc>
      </w:tr>
      <w:tr>
        <w:tc>
          <w:tcPr>
            <w:tcW w:type="dxa" w:w="2160"/>
          </w:tcPr>
          <w:p>
            <w:r>
              <w:t>468</w:t>
            </w:r>
          </w:p>
        </w:tc>
        <w:tc>
          <w:tcPr>
            <w:tcW w:type="dxa" w:w="2160"/>
          </w:tcPr>
          <w:p>
            <w:r>
              <w:t>eve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(节日的)前夜，前夕</w:t>
            </w:r>
          </w:p>
        </w:tc>
      </w:tr>
      <w:tr>
        <w:tc>
          <w:tcPr>
            <w:tcW w:type="dxa" w:w="2160"/>
          </w:tcPr>
          <w:p>
            <w:r>
              <w:t>469</w:t>
            </w:r>
          </w:p>
        </w:tc>
        <w:tc>
          <w:tcPr>
            <w:tcW w:type="dxa" w:w="2160"/>
          </w:tcPr>
          <w:p>
            <w:r>
              <w:t>even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甚至；连(……都)；更</w:t>
            </w:r>
          </w:p>
        </w:tc>
      </w:tr>
      <w:tr>
        <w:tc>
          <w:tcPr>
            <w:tcW w:type="dxa" w:w="2160"/>
          </w:tcPr>
          <w:p>
            <w:r>
              <w:t>470</w:t>
            </w:r>
          </w:p>
        </w:tc>
        <w:tc>
          <w:tcPr>
            <w:tcW w:type="dxa" w:w="2160"/>
          </w:tcPr>
          <w:p>
            <w:r>
              <w:t>evening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傍晚；晚上</w:t>
            </w:r>
          </w:p>
        </w:tc>
      </w:tr>
      <w:tr>
        <w:tc>
          <w:tcPr>
            <w:tcW w:type="dxa" w:w="2160"/>
          </w:tcPr>
          <w:p>
            <w:r>
              <w:t>471</w:t>
            </w:r>
          </w:p>
        </w:tc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比赛项目；事件</w:t>
            </w:r>
          </w:p>
        </w:tc>
      </w:tr>
      <w:tr>
        <w:tc>
          <w:tcPr>
            <w:tcW w:type="dxa" w:w="2160"/>
          </w:tcPr>
          <w:p>
            <w:r>
              <w:t>472</w:t>
            </w:r>
          </w:p>
        </w:tc>
        <w:tc>
          <w:tcPr>
            <w:tcW w:type="dxa" w:w="2160"/>
          </w:tcPr>
          <w:p>
            <w:r>
              <w:t>ever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曾经；在任何时候</w:t>
            </w:r>
          </w:p>
        </w:tc>
      </w:tr>
      <w:tr>
        <w:tc>
          <w:tcPr>
            <w:tcW w:type="dxa" w:w="2160"/>
          </w:tcPr>
          <w:p>
            <w:r>
              <w:t>473</w:t>
            </w:r>
          </w:p>
        </w:tc>
        <w:tc>
          <w:tcPr>
            <w:tcW w:type="dxa" w:w="2160"/>
          </w:tcPr>
          <w:p>
            <w:r>
              <w:t>every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每一；每个的</w:t>
            </w:r>
          </w:p>
        </w:tc>
      </w:tr>
      <w:tr>
        <w:tc>
          <w:tcPr>
            <w:tcW w:type="dxa" w:w="2160"/>
          </w:tcPr>
          <w:p>
            <w:r>
              <w:t>474</w:t>
            </w:r>
          </w:p>
        </w:tc>
        <w:tc>
          <w:tcPr>
            <w:tcW w:type="dxa" w:w="2160"/>
          </w:tcPr>
          <w:p>
            <w:r>
              <w:t>everybody/everyone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每人；人人</w:t>
            </w:r>
          </w:p>
        </w:tc>
      </w:tr>
      <w:tr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everyday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每日的；日常的</w:t>
            </w:r>
          </w:p>
        </w:tc>
      </w:tr>
      <w:tr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everything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每件事；事事</w:t>
            </w:r>
          </w:p>
        </w:tc>
      </w:tr>
      <w:tr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everywhere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到处</w:t>
            </w:r>
          </w:p>
        </w:tc>
      </w:tr>
      <w:tr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exactly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确切地，精确地；</w:t>
            </w:r>
          </w:p>
        </w:tc>
      </w:tr>
      <w:tr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exam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考试；测试；检查</w:t>
            </w:r>
          </w:p>
        </w:tc>
      </w:tr>
      <w:tr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examine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检查；细查；对……进行考试</w:t>
            </w:r>
          </w:p>
        </w:tc>
      </w:tr>
      <w:tr>
        <w:tc>
          <w:tcPr>
            <w:tcW w:type="dxa" w:w="2160"/>
          </w:tcPr>
          <w:p>
            <w:r>
              <w:t>481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例子；榜样</w:t>
            </w:r>
          </w:p>
        </w:tc>
      </w:tr>
      <w:tr>
        <w:tc>
          <w:tcPr>
            <w:tcW w:type="dxa" w:w="2160"/>
          </w:tcPr>
          <w:p>
            <w:r>
              <w:t>482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极好的</w:t>
            </w:r>
          </w:p>
        </w:tc>
      </w:tr>
      <w:tr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except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除……以外</w:t>
            </w:r>
          </w:p>
        </w:tc>
      </w:tr>
      <w:tr>
        <w:tc>
          <w:tcPr>
            <w:tcW w:type="dxa" w:w="2160"/>
          </w:tcPr>
          <w:p>
            <w:r>
              <w:t>484</w:t>
            </w:r>
          </w:p>
        </w:tc>
        <w:tc>
          <w:tcPr>
            <w:tcW w:type="dxa" w:w="2160"/>
          </w:tcPr>
          <w:p>
            <w:r>
              <w:t>exchange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交换；交流</w:t>
            </w:r>
          </w:p>
        </w:tc>
      </w:tr>
      <w:tr>
        <w:tc>
          <w:tcPr>
            <w:tcW w:type="dxa" w:w="2160"/>
          </w:tcPr>
          <w:p>
            <w:r>
              <w:t>485</w:t>
            </w:r>
          </w:p>
        </w:tc>
        <w:tc>
          <w:tcPr>
            <w:tcW w:type="dxa" w:w="2160"/>
          </w:tcPr>
          <w:p>
            <w:r>
              <w:t>excited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兴奋的</w:t>
            </w:r>
          </w:p>
        </w:tc>
      </w:tr>
      <w:tr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exciting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使人兴奋的</w:t>
            </w:r>
          </w:p>
        </w:tc>
      </w:tr>
      <w:tr>
        <w:tc>
          <w:tcPr>
            <w:tcW w:type="dxa" w:w="2160"/>
          </w:tcPr>
          <w:p>
            <w:r>
              <w:t>487</w:t>
            </w:r>
          </w:p>
        </w:tc>
        <w:tc>
          <w:tcPr>
            <w:tcW w:type="dxa" w:w="2160"/>
          </w:tcPr>
          <w:p>
            <w:r>
              <w:t>excuse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原谅；宽恕</w:t>
            </w:r>
          </w:p>
        </w:tc>
      </w:tr>
      <w:tr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exercise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锻炼；做操；练习；习题</w:t>
            </w:r>
          </w:p>
        </w:tc>
      </w:tr>
      <w:tr>
        <w:tc>
          <w:tcPr>
            <w:tcW w:type="dxa" w:w="2160"/>
          </w:tcPr>
          <w:p>
            <w:r>
              <w:t>489</w:t>
            </w:r>
          </w:p>
        </w:tc>
        <w:tc>
          <w:tcPr>
            <w:tcW w:type="dxa" w:w="2160"/>
          </w:tcPr>
          <w:p>
            <w:r>
              <w:t>exhibition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展览；展览会</w:t>
            </w:r>
          </w:p>
        </w:tc>
      </w:tr>
      <w:tr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expect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期待</w:t>
            </w:r>
          </w:p>
        </w:tc>
      </w:tr>
      <w:tr>
        <w:tc>
          <w:tcPr>
            <w:tcW w:type="dxa" w:w="2160"/>
          </w:tcPr>
          <w:p>
            <w:r>
              <w:t>491</w:t>
            </w:r>
          </w:p>
        </w:tc>
        <w:tc>
          <w:tcPr>
            <w:tcW w:type="dxa" w:w="2160"/>
          </w:tcPr>
          <w:p>
            <w:r>
              <w:t>expense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花费；费用</w:t>
            </w:r>
          </w:p>
        </w:tc>
      </w:tr>
      <w:tr>
        <w:tc>
          <w:tcPr>
            <w:tcW w:type="dxa" w:w="2160"/>
          </w:tcPr>
          <w:p>
            <w:r>
              <w:t>492</w:t>
            </w:r>
          </w:p>
        </w:tc>
        <w:tc>
          <w:tcPr>
            <w:tcW w:type="dxa" w:w="2160"/>
          </w:tcPr>
          <w:p>
            <w:r>
              <w:t>expensive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昂贵的</w:t>
            </w:r>
          </w:p>
        </w:tc>
      </w:tr>
      <w:tr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经验；经历</w:t>
            </w:r>
          </w:p>
        </w:tc>
      </w:tr>
      <w:tr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experiment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实验</w:t>
            </w:r>
          </w:p>
        </w:tc>
      </w:tr>
      <w:tr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explain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解释；说明</w:t>
            </w:r>
          </w:p>
        </w:tc>
      </w:tr>
      <w:tr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explore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探究，探索；勘察</w:t>
            </w:r>
          </w:p>
        </w:tc>
      </w:tr>
      <w:tr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extend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伸, 伸出</w:t>
            </w:r>
          </w:p>
        </w:tc>
      </w:tr>
      <w:tr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eye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眼睛</w:t>
            </w:r>
          </w:p>
        </w:tc>
      </w:tr>
      <w:tr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fable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寓言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face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脸；面孔</w:t>
            </w:r>
          </w:p>
        </w:tc>
      </w:tr>
      <w:tr>
        <w:tc>
          <w:tcPr>
            <w:tcW w:type="dxa" w:w="2160"/>
          </w:tcPr>
          <w:p>
            <w:r>
              <w:t>501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事实；实际</w:t>
            </w:r>
          </w:p>
        </w:tc>
      </w:tr>
      <w:tr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factory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工厂</w:t>
            </w:r>
          </w:p>
        </w:tc>
      </w:tr>
      <w:tr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失败；不及格</w:t>
            </w:r>
          </w:p>
        </w:tc>
      </w:tr>
      <w:tr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公平的；合理的</w:t>
            </w:r>
          </w:p>
        </w:tc>
      </w:tr>
      <w:tr>
        <w:tc>
          <w:tcPr>
            <w:tcW w:type="dxa" w:w="2160"/>
          </w:tcPr>
          <w:p>
            <w:r>
              <w:t>505</w:t>
            </w:r>
          </w:p>
        </w:tc>
        <w:tc>
          <w:tcPr>
            <w:tcW w:type="dxa" w:w="2160"/>
          </w:tcPr>
          <w:p>
            <w:r>
              <w:t>fall (fell, fallen)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落下；下降；倒下；</w:t>
            </w:r>
          </w:p>
        </w:tc>
      </w:tr>
      <w:tr>
        <w:tc>
          <w:tcPr>
            <w:tcW w:type="dxa" w:w="2160"/>
          </w:tcPr>
          <w:p>
            <w:r>
              <w:t>506</w:t>
            </w:r>
          </w:p>
        </w:tc>
        <w:tc>
          <w:tcPr>
            <w:tcW w:type="dxa" w:w="2160"/>
          </w:tcPr>
          <w:p>
            <w:r>
              <w:t>familiar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熟悉的</w:t>
            </w:r>
          </w:p>
        </w:tc>
      </w:tr>
      <w:tr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family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家庭</w:t>
            </w:r>
          </w:p>
        </w:tc>
      </w:tr>
      <w:tr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famous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著名的</w:t>
            </w:r>
          </w:p>
        </w:tc>
      </w:tr>
      <w:tr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fan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扇子</w:t>
            </w:r>
          </w:p>
        </w:tc>
      </w:tr>
      <w:tr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farm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农场；农庄</w:t>
            </w:r>
          </w:p>
        </w:tc>
      </w:tr>
      <w:tr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farmer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农民, 农夫</w:t>
            </w:r>
          </w:p>
        </w:tc>
      </w:tr>
      <w:tr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快的；迅速的</w:t>
            </w:r>
          </w:p>
        </w:tc>
      </w:tr>
      <w:tr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fat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肥胖的</w:t>
            </w:r>
          </w:p>
        </w:tc>
      </w:tr>
      <w:tr>
        <w:tc>
          <w:tcPr>
            <w:tcW w:type="dxa" w:w="2160"/>
          </w:tcPr>
          <w:p>
            <w:r>
              <w:t>514</w:t>
            </w:r>
          </w:p>
        </w:tc>
        <w:tc>
          <w:tcPr>
            <w:tcW w:type="dxa" w:w="2160"/>
          </w:tcPr>
          <w:p>
            <w:r>
              <w:t>father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父亲</w:t>
            </w:r>
          </w:p>
        </w:tc>
      </w:tr>
      <w:tr>
        <w:tc>
          <w:tcPr>
            <w:tcW w:type="dxa" w:w="2160"/>
          </w:tcPr>
          <w:p>
            <w:r>
              <w:t>515</w:t>
            </w:r>
          </w:p>
        </w:tc>
        <w:tc>
          <w:tcPr>
            <w:tcW w:type="dxa" w:w="2160"/>
          </w:tcPr>
          <w:p>
            <w:r>
              <w:t>favour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恩惠</w:t>
            </w:r>
          </w:p>
        </w:tc>
      </w:tr>
      <w:tr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favourite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最喜爱的</w:t>
            </w:r>
          </w:p>
        </w:tc>
      </w:tr>
      <w:tr>
        <w:tc>
          <w:tcPr>
            <w:tcW w:type="dxa" w:w="2160"/>
          </w:tcPr>
          <w:p>
            <w:r>
              <w:t>517</w:t>
            </w:r>
          </w:p>
        </w:tc>
        <w:tc>
          <w:tcPr>
            <w:tcW w:type="dxa" w:w="2160"/>
          </w:tcPr>
          <w:p>
            <w:r>
              <w:t>fax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传真</w:t>
            </w:r>
          </w:p>
        </w:tc>
      </w:tr>
      <w:tr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fear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恐惧</w:t>
            </w:r>
          </w:p>
        </w:tc>
      </w:tr>
      <w:tr>
        <w:tc>
          <w:tcPr>
            <w:tcW w:type="dxa" w:w="2160"/>
          </w:tcPr>
          <w:p>
            <w:r>
              <w:t>519</w:t>
            </w:r>
          </w:p>
        </w:tc>
        <w:tc>
          <w:tcPr>
            <w:tcW w:type="dxa" w:w="2160"/>
          </w:tcPr>
          <w:p>
            <w:r>
              <w:t>February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二月</w:t>
            </w:r>
          </w:p>
        </w:tc>
      </w:tr>
      <w:tr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feed (fed, fed)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喂养；饲养</w:t>
            </w:r>
          </w:p>
        </w:tc>
      </w:tr>
      <w:tr>
        <w:tc>
          <w:tcPr>
            <w:tcW w:type="dxa" w:w="2160"/>
          </w:tcPr>
          <w:p>
            <w:r>
              <w:t>521</w:t>
            </w:r>
          </w:p>
        </w:tc>
        <w:tc>
          <w:tcPr>
            <w:tcW w:type="dxa" w:w="2160"/>
          </w:tcPr>
          <w:p>
            <w:r>
              <w:t>feel (felt, felt)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感觉；摸；触</w:t>
            </w:r>
          </w:p>
        </w:tc>
      </w:tr>
      <w:tr>
        <w:tc>
          <w:tcPr>
            <w:tcW w:type="dxa" w:w="2160"/>
          </w:tcPr>
          <w:p>
            <w:r>
              <w:t>522</w:t>
            </w:r>
          </w:p>
        </w:tc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女性；雌性</w:t>
            </w:r>
          </w:p>
        </w:tc>
      </w:tr>
      <w:tr>
        <w:tc>
          <w:tcPr>
            <w:tcW w:type="dxa" w:w="2160"/>
          </w:tcPr>
          <w:p>
            <w:r>
              <w:t>523</w:t>
            </w:r>
          </w:p>
        </w:tc>
        <w:tc>
          <w:tcPr>
            <w:tcW w:type="dxa" w:w="2160"/>
          </w:tcPr>
          <w:p>
            <w:r>
              <w:t>fence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围墙；栅栏</w:t>
            </w:r>
          </w:p>
        </w:tc>
      </w:tr>
      <w:tr>
        <w:tc>
          <w:tcPr>
            <w:tcW w:type="dxa" w:w="2160"/>
          </w:tcPr>
          <w:p>
            <w:r>
              <w:t>524</w:t>
            </w:r>
          </w:p>
        </w:tc>
        <w:tc>
          <w:tcPr>
            <w:tcW w:type="dxa" w:w="2160"/>
          </w:tcPr>
          <w:p>
            <w:r>
              <w:t>ferry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渡船</w:t>
            </w:r>
          </w:p>
        </w:tc>
      </w:tr>
      <w:tr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festival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节日</w:t>
            </w:r>
          </w:p>
        </w:tc>
      </w:tr>
      <w:tr>
        <w:tc>
          <w:tcPr>
            <w:tcW w:type="dxa" w:w="2160"/>
          </w:tcPr>
          <w:p>
            <w:r>
              <w:t>526</w:t>
            </w:r>
          </w:p>
        </w:tc>
        <w:tc>
          <w:tcPr>
            <w:tcW w:type="dxa" w:w="2160"/>
          </w:tcPr>
          <w:p>
            <w:r>
              <w:t>fetch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取</w:t>
            </w:r>
          </w:p>
        </w:tc>
      </w:tr>
      <w:tr>
        <w:tc>
          <w:tcPr>
            <w:tcW w:type="dxa" w:w="2160"/>
          </w:tcPr>
          <w:p>
            <w:r>
              <w:t>527</w:t>
            </w:r>
          </w:p>
        </w:tc>
        <w:tc>
          <w:tcPr>
            <w:tcW w:type="dxa" w:w="2160"/>
          </w:tcPr>
          <w:p>
            <w:r>
              <w:t>fever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发烧</w:t>
            </w:r>
          </w:p>
        </w:tc>
      </w:tr>
      <w:tr>
        <w:tc>
          <w:tcPr>
            <w:tcW w:type="dxa" w:w="2160"/>
          </w:tcPr>
          <w:p>
            <w:r>
              <w:t>528</w:t>
            </w:r>
          </w:p>
        </w:tc>
        <w:tc>
          <w:tcPr>
            <w:tcW w:type="dxa" w:w="2160"/>
          </w:tcPr>
          <w:p>
            <w:r>
              <w:t>few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不多；少数</w:t>
            </w:r>
          </w:p>
        </w:tc>
      </w:tr>
      <w:tr>
        <w:tc>
          <w:tcPr>
            <w:tcW w:type="dxa" w:w="2160"/>
          </w:tcPr>
          <w:p>
            <w:r>
              <w:t>529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田地；牧场；场地；原野；战地</w:t>
            </w:r>
          </w:p>
        </w:tc>
      </w:tr>
      <w:tr>
        <w:tc>
          <w:tcPr>
            <w:tcW w:type="dxa" w:w="2160"/>
          </w:tcPr>
          <w:p>
            <w:r>
              <w:t>530</w:t>
            </w:r>
          </w:p>
        </w:tc>
        <w:tc>
          <w:tcPr>
            <w:tcW w:type="dxa" w:w="2160"/>
          </w:tcPr>
          <w:p>
            <w:r>
              <w:t>fight (fought, fought)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打仗</w:t>
            </w:r>
          </w:p>
        </w:tc>
      </w:tr>
      <w:tr>
        <w:tc>
          <w:tcPr>
            <w:tcW w:type="dxa" w:w="2160"/>
          </w:tcPr>
          <w:p>
            <w:r>
              <w:t>531</w:t>
            </w:r>
          </w:p>
        </w:tc>
        <w:tc>
          <w:tcPr>
            <w:tcW w:type="dxa" w:w="2160"/>
          </w:tcPr>
          <w:p>
            <w:r>
              <w:t>figure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外形；数字</w:t>
            </w:r>
          </w:p>
        </w:tc>
      </w:tr>
      <w:tr>
        <w:tc>
          <w:tcPr>
            <w:tcW w:type="dxa" w:w="2160"/>
          </w:tcPr>
          <w:p>
            <w:r>
              <w:t>532</w:t>
            </w:r>
          </w:p>
        </w:tc>
        <w:tc>
          <w:tcPr>
            <w:tcW w:type="dxa" w:w="2160"/>
          </w:tcPr>
          <w:p>
            <w:r>
              <w:t>fill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装满；注满；充满</w:t>
            </w:r>
          </w:p>
        </w:tc>
      </w:tr>
      <w:tr>
        <w:tc>
          <w:tcPr>
            <w:tcW w:type="dxa" w:w="2160"/>
          </w:tcPr>
          <w:p>
            <w:r>
              <w:t>533</w:t>
            </w:r>
          </w:p>
        </w:tc>
        <w:tc>
          <w:tcPr>
            <w:tcW w:type="dxa" w:w="2160"/>
          </w:tcPr>
          <w:p>
            <w:r>
              <w:t>film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电影；影片；胶卷</w:t>
            </w:r>
          </w:p>
        </w:tc>
      </w:tr>
      <w:tr>
        <w:tc>
          <w:tcPr>
            <w:tcW w:type="dxa" w:w="2160"/>
          </w:tcPr>
          <w:p>
            <w:r>
              <w:t>534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最后的；最终的</w:t>
            </w:r>
          </w:p>
        </w:tc>
      </w:tr>
      <w:tr>
        <w:tc>
          <w:tcPr>
            <w:tcW w:type="dxa" w:w="2160"/>
          </w:tcPr>
          <w:p>
            <w:r>
              <w:t>535</w:t>
            </w:r>
          </w:p>
        </w:tc>
        <w:tc>
          <w:tcPr>
            <w:tcW w:type="dxa" w:w="2160"/>
          </w:tcPr>
          <w:p>
            <w:r>
              <w:t>finally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最终, 最后</w:t>
            </w:r>
          </w:p>
        </w:tc>
      </w:tr>
      <w:tr>
        <w:tc>
          <w:tcPr>
            <w:tcW w:type="dxa" w:w="2160"/>
          </w:tcPr>
          <w:p>
            <w:r>
              <w:t>536</w:t>
            </w:r>
          </w:p>
        </w:tc>
        <w:tc>
          <w:tcPr>
            <w:tcW w:type="dxa" w:w="2160"/>
          </w:tcPr>
          <w:p>
            <w:r>
              <w:t>find (found, found)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找到；发现；发觉</w:t>
            </w:r>
          </w:p>
        </w:tc>
      </w:tr>
      <w:tr>
        <w:tc>
          <w:tcPr>
            <w:tcW w:type="dxa" w:w="2160"/>
          </w:tcPr>
          <w:p>
            <w:r>
              <w:t>537</w:t>
            </w:r>
          </w:p>
        </w:tc>
        <w:tc>
          <w:tcPr>
            <w:tcW w:type="dxa" w:w="2160"/>
          </w:tcPr>
          <w:p>
            <w:r>
              <w:t>fine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(身体)好；美好的；晴朗的</w:t>
            </w:r>
          </w:p>
        </w:tc>
      </w:tr>
      <w:tr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t>finger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手指</w:t>
            </w:r>
          </w:p>
        </w:tc>
      </w:tr>
      <w:tr>
        <w:tc>
          <w:tcPr>
            <w:tcW w:type="dxa" w:w="2160"/>
          </w:tcPr>
          <w:p>
            <w:r>
              <w:t>539</w:t>
            </w:r>
          </w:p>
        </w:tc>
        <w:tc>
          <w:tcPr>
            <w:tcW w:type="dxa" w:w="2160"/>
          </w:tcPr>
          <w:p>
            <w:r>
              <w:t>finish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结束；做完</w:t>
            </w:r>
          </w:p>
        </w:tc>
      </w:tr>
      <w:tr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fire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火；火炉；火灾</w:t>
            </w:r>
          </w:p>
        </w:tc>
      </w:tr>
      <w:tr>
        <w:tc>
          <w:tcPr>
            <w:tcW w:type="dxa" w:w="2160"/>
          </w:tcPr>
          <w:p>
            <w:r>
              <w:t>541</w:t>
            </w:r>
          </w:p>
        </w:tc>
        <w:tc>
          <w:tcPr>
            <w:tcW w:type="dxa" w:w="2160"/>
          </w:tcPr>
          <w:p>
            <w:r>
              <w:t>fireman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消防队员</w:t>
            </w:r>
          </w:p>
        </w:tc>
      </w:tr>
      <w:tr>
        <w:tc>
          <w:tcPr>
            <w:tcW w:type="dxa" w:w="2160"/>
          </w:tcPr>
          <w:p>
            <w:r>
              <w:t>542</w:t>
            </w:r>
          </w:p>
        </w:tc>
        <w:tc>
          <w:tcPr>
            <w:tcW w:type="dxa" w:w="2160"/>
          </w:tcPr>
          <w:p>
            <w:r>
              <w:t>firework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烟火</w:t>
            </w:r>
          </w:p>
        </w:tc>
      </w:tr>
      <w:tr>
        <w:tc>
          <w:tcPr>
            <w:tcW w:type="dxa" w:w="2160"/>
          </w:tcPr>
          <w:p>
            <w:r>
              <w:t>543</w:t>
            </w:r>
          </w:p>
        </w:tc>
        <w:tc>
          <w:tcPr>
            <w:tcW w:type="dxa" w:w="2160"/>
          </w:tcPr>
          <w:p>
            <w:r>
              <w:t>first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第一的；最初的</w:t>
            </w:r>
          </w:p>
        </w:tc>
      </w:tr>
      <w:tr>
        <w:tc>
          <w:tcPr>
            <w:tcW w:type="dxa" w:w="2160"/>
          </w:tcPr>
          <w:p>
            <w:r>
              <w:t>544</w:t>
            </w:r>
          </w:p>
        </w:tc>
        <w:tc>
          <w:tcPr>
            <w:tcW w:type="dxa" w:w="2160"/>
          </w:tcPr>
          <w:p>
            <w:r>
              <w:t>fish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鱼；鱼肉</w:t>
            </w:r>
          </w:p>
        </w:tc>
      </w:tr>
      <w:tr>
        <w:tc>
          <w:tcPr>
            <w:tcW w:type="dxa" w:w="2160"/>
          </w:tcPr>
          <w:p>
            <w:r>
              <w:t>545</w:t>
            </w:r>
          </w:p>
        </w:tc>
        <w:tc>
          <w:tcPr>
            <w:tcW w:type="dxa" w:w="2160"/>
          </w:tcPr>
          <w:p>
            <w:r>
              <w:t>fisherman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渔夫，捕鱼人</w:t>
            </w:r>
          </w:p>
        </w:tc>
      </w:tr>
      <w:tr>
        <w:tc>
          <w:tcPr>
            <w:tcW w:type="dxa" w:w="2160"/>
          </w:tcPr>
          <w:p>
            <w:r>
              <w:t>546</w:t>
            </w:r>
          </w:p>
        </w:tc>
        <w:tc>
          <w:tcPr>
            <w:tcW w:type="dxa" w:w="2160"/>
          </w:tcPr>
          <w:p>
            <w:r>
              <w:t>fit (fit, fit ; fitted, fitted)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适合；与……相配</w:t>
            </w:r>
          </w:p>
        </w:tc>
      </w:tr>
      <w:tr>
        <w:tc>
          <w:tcPr>
            <w:tcW w:type="dxa" w:w="2160"/>
          </w:tcPr>
          <w:p>
            <w:r>
              <w:t>547</w:t>
            </w:r>
          </w:p>
        </w:tc>
        <w:tc>
          <w:tcPr>
            <w:tcW w:type="dxa" w:w="2160"/>
          </w:tcPr>
          <w:p>
            <w:r>
              <w:t>fix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安装；修理</w:t>
            </w:r>
          </w:p>
        </w:tc>
      </w:tr>
      <w:tr>
        <w:tc>
          <w:tcPr>
            <w:tcW w:type="dxa" w:w="2160"/>
          </w:tcPr>
          <w:p>
            <w:r>
              <w:t>548</w:t>
            </w:r>
          </w:p>
        </w:tc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旗</w:t>
            </w:r>
          </w:p>
        </w:tc>
      </w:tr>
      <w:tr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flash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闪光；闪现；手电筒</w:t>
            </w:r>
          </w:p>
        </w:tc>
      </w:tr>
      <w:tr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flat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一套房间；公寓</w:t>
            </w:r>
          </w:p>
        </w:tc>
      </w:tr>
      <w:tr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flight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飞行</w:t>
            </w:r>
          </w:p>
        </w:tc>
      </w:tr>
      <w:tr>
        <w:tc>
          <w:tcPr>
            <w:tcW w:type="dxa" w:w="2160"/>
          </w:tcPr>
          <w:p>
            <w:r>
              <w:t>552</w:t>
            </w:r>
          </w:p>
        </w:tc>
        <w:tc>
          <w:tcPr>
            <w:tcW w:type="dxa" w:w="2160"/>
          </w:tcPr>
          <w:p>
            <w:r>
              <w:t>flood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洪水；水灾</w:t>
            </w:r>
          </w:p>
        </w:tc>
      </w:tr>
      <w:tr>
        <w:tc>
          <w:tcPr>
            <w:tcW w:type="dxa" w:w="2160"/>
          </w:tcPr>
          <w:p>
            <w:r>
              <w:t>553</w:t>
            </w:r>
          </w:p>
        </w:tc>
        <w:tc>
          <w:tcPr>
            <w:tcW w:type="dxa" w:w="2160"/>
          </w:tcPr>
          <w:p>
            <w:r>
              <w:t>floor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地面；地板；(楼房的)层</w:t>
            </w:r>
          </w:p>
        </w:tc>
      </w:tr>
      <w:tr>
        <w:tc>
          <w:tcPr>
            <w:tcW w:type="dxa" w:w="2160"/>
          </w:tcPr>
          <w:p>
            <w:r>
              <w:t>554</w:t>
            </w:r>
          </w:p>
        </w:tc>
        <w:tc>
          <w:tcPr>
            <w:tcW w:type="dxa" w:w="2160"/>
          </w:tcPr>
          <w:p>
            <w:r>
              <w:t>flower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花</w:t>
            </w:r>
          </w:p>
        </w:tc>
      </w:tr>
      <w:tr>
        <w:tc>
          <w:tcPr>
            <w:tcW w:type="dxa" w:w="2160"/>
          </w:tcPr>
          <w:p>
            <w:r>
              <w:t>555</w:t>
            </w:r>
          </w:p>
        </w:tc>
        <w:tc>
          <w:tcPr>
            <w:tcW w:type="dxa" w:w="2160"/>
          </w:tcPr>
          <w:p>
            <w:r>
              <w:t>fly (flew, flown)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飞；飞行；乘飞机旅行</w:t>
            </w:r>
          </w:p>
        </w:tc>
      </w:tr>
      <w:tr>
        <w:tc>
          <w:tcPr>
            <w:tcW w:type="dxa" w:w="2160"/>
          </w:tcPr>
          <w:p>
            <w:r>
              <w:t>556</w:t>
            </w:r>
          </w:p>
        </w:tc>
        <w:tc>
          <w:tcPr>
            <w:tcW w:type="dxa" w:w="2160"/>
          </w:tcPr>
          <w:p>
            <w:r>
              <w:t>fog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雾</w:t>
            </w:r>
          </w:p>
        </w:tc>
      </w:tr>
      <w:tr>
        <w:tc>
          <w:tcPr>
            <w:tcW w:type="dxa" w:w="2160"/>
          </w:tcPr>
          <w:p>
            <w:r>
              <w:t>557</w:t>
            </w:r>
          </w:p>
        </w:tc>
        <w:tc>
          <w:tcPr>
            <w:tcW w:type="dxa" w:w="2160"/>
          </w:tcPr>
          <w:p>
            <w:r>
              <w:t>follow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听从</w:t>
            </w:r>
          </w:p>
        </w:tc>
      </w:tr>
      <w:tr>
        <w:tc>
          <w:tcPr>
            <w:tcW w:type="dxa" w:w="2160"/>
          </w:tcPr>
          <w:p>
            <w:r>
              <w:t>558</w:t>
            </w:r>
          </w:p>
        </w:tc>
        <w:tc>
          <w:tcPr>
            <w:tcW w:type="dxa" w:w="2160"/>
          </w:tcPr>
          <w:p>
            <w:r>
              <w:t>following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下列的</w:t>
            </w:r>
          </w:p>
        </w:tc>
      </w:tr>
      <w:tr>
        <w:tc>
          <w:tcPr>
            <w:tcW w:type="dxa" w:w="2160"/>
          </w:tcPr>
          <w:p>
            <w:r>
              <w:t>559</w:t>
            </w:r>
          </w:p>
        </w:tc>
        <w:tc>
          <w:tcPr>
            <w:tcW w:type="dxa" w:w="2160"/>
          </w:tcPr>
          <w:p>
            <w:r>
              <w:t>fond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喜爱的</w:t>
            </w:r>
          </w:p>
        </w:tc>
      </w:tr>
      <w:tr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food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食物；食品</w:t>
            </w:r>
          </w:p>
        </w:tc>
      </w:tr>
      <w:tr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fool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傻子</w:t>
            </w:r>
          </w:p>
        </w:tc>
      </w:tr>
      <w:tr>
        <w:tc>
          <w:tcPr>
            <w:tcW w:type="dxa" w:w="2160"/>
          </w:tcPr>
          <w:p>
            <w:r>
              <w:t>562</w:t>
            </w:r>
          </w:p>
        </w:tc>
        <w:tc>
          <w:tcPr>
            <w:tcW w:type="dxa" w:w="2160"/>
          </w:tcPr>
          <w:p>
            <w:r>
              <w:t>foolish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愚蠢的；傻的</w:t>
            </w:r>
          </w:p>
        </w:tc>
      </w:tr>
      <w:tr>
        <w:tc>
          <w:tcPr>
            <w:tcW w:type="dxa" w:w="2160"/>
          </w:tcPr>
          <w:p>
            <w:r>
              <w:t>563</w:t>
            </w:r>
          </w:p>
        </w:tc>
        <w:tc>
          <w:tcPr>
            <w:tcW w:type="dxa" w:w="2160"/>
          </w:tcPr>
          <w:p>
            <w:r>
              <w:t>foot (pl. feet)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脚, 足；英尺</w:t>
            </w:r>
          </w:p>
        </w:tc>
      </w:tr>
      <w:tr>
        <w:tc>
          <w:tcPr>
            <w:tcW w:type="dxa" w:w="2160"/>
          </w:tcPr>
          <w:p>
            <w:r>
              <w:t>564</w:t>
            </w:r>
          </w:p>
        </w:tc>
        <w:tc>
          <w:tcPr>
            <w:tcW w:type="dxa" w:w="2160"/>
          </w:tcPr>
          <w:p>
            <w:r>
              <w:t>football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足球</w:t>
            </w:r>
          </w:p>
        </w:tc>
      </w:tr>
      <w:tr>
        <w:tc>
          <w:tcPr>
            <w:tcW w:type="dxa" w:w="2160"/>
          </w:tcPr>
          <w:p>
            <w:r>
              <w:t>565</w:t>
            </w:r>
          </w:p>
        </w:tc>
        <w:tc>
          <w:tcPr>
            <w:tcW w:type="dxa" w:w="2160"/>
          </w:tcPr>
          <w:p>
            <w:r>
              <w:t>for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(表示方向)往；向</w:t>
            </w:r>
          </w:p>
        </w:tc>
      </w:tr>
      <w:tr>
        <w:tc>
          <w:tcPr>
            <w:tcW w:type="dxa" w:w="2160"/>
          </w:tcPr>
          <w:p>
            <w:r>
              <w:t>566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v. 预报</w:t>
            </w:r>
          </w:p>
        </w:tc>
      </w:tr>
      <w:tr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foreign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外国的</w:t>
            </w:r>
          </w:p>
        </w:tc>
      </w:tr>
      <w:tr>
        <w:tc>
          <w:tcPr>
            <w:tcW w:type="dxa" w:w="2160"/>
          </w:tcPr>
          <w:p>
            <w:r>
              <w:t>568</w:t>
            </w:r>
          </w:p>
        </w:tc>
        <w:tc>
          <w:tcPr>
            <w:tcW w:type="dxa" w:w="2160"/>
          </w:tcPr>
          <w:p>
            <w:r>
              <w:t>foreigner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外国人</w:t>
            </w:r>
          </w:p>
        </w:tc>
      </w:tr>
      <w:tr>
        <w:tc>
          <w:tcPr>
            <w:tcW w:type="dxa" w:w="2160"/>
          </w:tcPr>
          <w:p>
            <w:r>
              <w:t>569</w:t>
            </w:r>
          </w:p>
        </w:tc>
        <w:tc>
          <w:tcPr>
            <w:tcW w:type="dxa" w:w="2160"/>
          </w:tcPr>
          <w:p>
            <w:r>
              <w:t>forest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森林</w:t>
            </w:r>
          </w:p>
        </w:tc>
      </w:tr>
      <w:tr>
        <w:tc>
          <w:tcPr>
            <w:tcW w:type="dxa" w:w="2160"/>
          </w:tcPr>
          <w:p>
            <w:r>
              <w:t>570</w:t>
            </w:r>
          </w:p>
        </w:tc>
        <w:tc>
          <w:tcPr>
            <w:tcW w:type="dxa" w:w="2160"/>
          </w:tcPr>
          <w:p>
            <w:r>
              <w:t>forever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永远</w:t>
            </w:r>
          </w:p>
        </w:tc>
      </w:tr>
      <w:tr>
        <w:tc>
          <w:tcPr>
            <w:tcW w:type="dxa" w:w="2160"/>
          </w:tcPr>
          <w:p>
            <w:r>
              <w:t>571</w:t>
            </w:r>
          </w:p>
        </w:tc>
        <w:tc>
          <w:tcPr>
            <w:tcW w:type="dxa" w:w="2160"/>
          </w:tcPr>
          <w:p>
            <w:r>
              <w:t>forget (forgot, forgot/forgotten)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忘记；忘掉</w:t>
            </w:r>
          </w:p>
        </w:tc>
      </w:tr>
      <w:tr>
        <w:tc>
          <w:tcPr>
            <w:tcW w:type="dxa" w:w="2160"/>
          </w:tcPr>
          <w:p>
            <w:r>
              <w:t>572</w:t>
            </w:r>
          </w:p>
        </w:tc>
        <w:tc>
          <w:tcPr>
            <w:tcW w:type="dxa" w:w="2160"/>
          </w:tcPr>
          <w:p>
            <w:r>
              <w:t>forgetful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健忘的</w:t>
            </w:r>
          </w:p>
        </w:tc>
      </w:tr>
      <w:tr>
        <w:tc>
          <w:tcPr>
            <w:tcW w:type="dxa" w:w="2160"/>
          </w:tcPr>
          <w:p>
            <w:r>
              <w:t>573</w:t>
            </w:r>
          </w:p>
        </w:tc>
        <w:tc>
          <w:tcPr>
            <w:tcW w:type="dxa" w:w="2160"/>
          </w:tcPr>
          <w:p>
            <w:r>
              <w:t>fork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叉</w:t>
            </w:r>
          </w:p>
        </w:tc>
      </w:tr>
      <w:tr>
        <w:tc>
          <w:tcPr>
            <w:tcW w:type="dxa" w:w="2160"/>
          </w:tcPr>
          <w:p>
            <w:r>
              <w:t>574</w:t>
            </w:r>
          </w:p>
        </w:tc>
        <w:tc>
          <w:tcPr>
            <w:tcW w:type="dxa" w:w="2160"/>
          </w:tcPr>
          <w:p>
            <w:r>
              <w:t>form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形式, 方式</w:t>
            </w:r>
          </w:p>
        </w:tc>
      </w:tr>
      <w:tr>
        <w:tc>
          <w:tcPr>
            <w:tcW w:type="dxa" w:w="2160"/>
          </w:tcPr>
          <w:p>
            <w:r>
              <w:t>575</w:t>
            </w:r>
          </w:p>
        </w:tc>
        <w:tc>
          <w:tcPr>
            <w:tcW w:type="dxa" w:w="2160"/>
          </w:tcPr>
          <w:p>
            <w:r>
              <w:t>forward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向前</w:t>
            </w:r>
          </w:p>
        </w:tc>
      </w:tr>
      <w:tr>
        <w:tc>
          <w:tcPr>
            <w:tcW w:type="dxa" w:w="2160"/>
          </w:tcPr>
          <w:p>
            <w:r>
              <w:t>576</w:t>
            </w:r>
          </w:p>
        </w:tc>
        <w:tc>
          <w:tcPr>
            <w:tcW w:type="dxa" w:w="2160"/>
          </w:tcPr>
          <w:p>
            <w:r>
              <w:t>fountain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喷泉</w:t>
            </w:r>
          </w:p>
        </w:tc>
      </w:tr>
      <w:tr>
        <w:tc>
          <w:tcPr>
            <w:tcW w:type="dxa" w:w="2160"/>
          </w:tcPr>
          <w:p>
            <w:r>
              <w:t>577</w:t>
            </w:r>
          </w:p>
        </w:tc>
        <w:tc>
          <w:tcPr>
            <w:tcW w:type="dxa" w:w="2160"/>
          </w:tcPr>
          <w:p>
            <w:r>
              <w:t>fox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狐狸</w:t>
            </w:r>
          </w:p>
        </w:tc>
      </w:tr>
      <w:tr>
        <w:tc>
          <w:tcPr>
            <w:tcW w:type="dxa" w:w="2160"/>
          </w:tcPr>
          <w:p>
            <w:r>
              <w:t>578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自由的；空闲的；免费的</w:t>
            </w:r>
          </w:p>
        </w:tc>
      </w:tr>
      <w:tr>
        <w:tc>
          <w:tcPr>
            <w:tcW w:type="dxa" w:w="2160"/>
          </w:tcPr>
          <w:p>
            <w:r>
              <w:t>579</w:t>
            </w:r>
          </w:p>
        </w:tc>
        <w:tc>
          <w:tcPr>
            <w:tcW w:type="dxa" w:w="2160"/>
          </w:tcPr>
          <w:p>
            <w:r>
              <w:t>freedom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自由</w:t>
            </w:r>
          </w:p>
        </w:tc>
      </w:tr>
      <w:tr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freeze (froze, frozen)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结冰</w:t>
            </w:r>
          </w:p>
        </w:tc>
      </w:tr>
      <w:tr>
        <w:tc>
          <w:tcPr>
            <w:tcW w:type="dxa" w:w="2160"/>
          </w:tcPr>
          <w:p>
            <w:r>
              <w:t>581</w:t>
            </w:r>
          </w:p>
        </w:tc>
        <w:tc>
          <w:tcPr>
            <w:tcW w:type="dxa" w:w="2160"/>
          </w:tcPr>
          <w:p>
            <w:r>
              <w:t>freezing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冻结的；极冷的</w:t>
            </w:r>
          </w:p>
        </w:tc>
      </w:tr>
      <w:tr>
        <w:tc>
          <w:tcPr>
            <w:tcW w:type="dxa" w:w="2160"/>
          </w:tcPr>
          <w:p>
            <w:r>
              <w:t>582</w:t>
            </w:r>
          </w:p>
        </w:tc>
        <w:tc>
          <w:tcPr>
            <w:tcW w:type="dxa" w:w="2160"/>
          </w:tcPr>
          <w:p>
            <w:r>
              <w:t>French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法国的；法语的</w:t>
            </w:r>
          </w:p>
        </w:tc>
      </w:tr>
      <w:tr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fresh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新鲜的</w:t>
            </w:r>
          </w:p>
        </w:tc>
      </w:tr>
      <w:tr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Friday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星期五</w:t>
            </w:r>
          </w:p>
        </w:tc>
      </w:tr>
      <w:tr>
        <w:tc>
          <w:tcPr>
            <w:tcW w:type="dxa" w:w="2160"/>
          </w:tcPr>
          <w:p>
            <w:r>
              <w:t>585</w:t>
            </w:r>
          </w:p>
        </w:tc>
        <w:tc>
          <w:tcPr>
            <w:tcW w:type="dxa" w:w="2160"/>
          </w:tcPr>
          <w:p>
            <w:r>
              <w:t>fridge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冰箱</w:t>
            </w:r>
          </w:p>
        </w:tc>
      </w:tr>
      <w:tr>
        <w:tc>
          <w:tcPr>
            <w:tcW w:type="dxa" w:w="2160"/>
          </w:tcPr>
          <w:p>
            <w:r>
              <w:t>586</w:t>
            </w:r>
          </w:p>
        </w:tc>
        <w:tc>
          <w:tcPr>
            <w:tcW w:type="dxa" w:w="2160"/>
          </w:tcPr>
          <w:p>
            <w:r>
              <w:t>friend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朋友</w:t>
            </w:r>
          </w:p>
        </w:tc>
      </w:tr>
      <w:tr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friendly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朋友般的；友好的</w:t>
            </w:r>
          </w:p>
        </w:tc>
      </w:tr>
      <w:tr>
        <w:tc>
          <w:tcPr>
            <w:tcW w:type="dxa" w:w="2160"/>
          </w:tcPr>
          <w:p>
            <w:r>
              <w:t>588</w:t>
            </w:r>
          </w:p>
        </w:tc>
        <w:tc>
          <w:tcPr>
            <w:tcW w:type="dxa" w:w="2160"/>
          </w:tcPr>
          <w:p>
            <w:r>
              <w:t>friendship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友谊</w:t>
            </w:r>
          </w:p>
        </w:tc>
      </w:tr>
      <w:tr>
        <w:tc>
          <w:tcPr>
            <w:tcW w:type="dxa" w:w="2160"/>
          </w:tcPr>
          <w:p>
            <w:r>
              <w:t>589</w:t>
            </w:r>
          </w:p>
        </w:tc>
        <w:tc>
          <w:tcPr>
            <w:tcW w:type="dxa" w:w="2160"/>
          </w:tcPr>
          <w:p>
            <w:r>
              <w:t>frighten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使害怕</w:t>
            </w:r>
          </w:p>
        </w:tc>
      </w:tr>
      <w:tr>
        <w:tc>
          <w:tcPr>
            <w:tcW w:type="dxa" w:w="2160"/>
          </w:tcPr>
          <w:p>
            <w:r>
              <w:t>590</w:t>
            </w:r>
          </w:p>
        </w:tc>
        <w:tc>
          <w:tcPr>
            <w:tcW w:type="dxa" w:w="2160"/>
          </w:tcPr>
          <w:p>
            <w:r>
              <w:t>frightened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受惊吓的</w:t>
            </w:r>
          </w:p>
        </w:tc>
      </w:tr>
      <w:tr>
        <w:tc>
          <w:tcPr>
            <w:tcW w:type="dxa" w:w="2160"/>
          </w:tcPr>
          <w:p>
            <w:r>
              <w:t>591</w:t>
            </w:r>
          </w:p>
        </w:tc>
        <w:tc>
          <w:tcPr>
            <w:tcW w:type="dxa" w:w="2160"/>
          </w:tcPr>
          <w:p>
            <w:r>
              <w:t>frightening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恐怖的</w:t>
            </w:r>
          </w:p>
        </w:tc>
      </w:tr>
      <w:tr>
        <w:tc>
          <w:tcPr>
            <w:tcW w:type="dxa" w:w="2160"/>
          </w:tcPr>
          <w:p>
            <w:r>
              <w:t>592</w:t>
            </w:r>
          </w:p>
        </w:tc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1.(表示起点)从；自</w:t>
            </w:r>
          </w:p>
        </w:tc>
      </w:tr>
      <w:tr>
        <w:tc>
          <w:tcPr>
            <w:tcW w:type="dxa" w:w="2160"/>
          </w:tcPr>
          <w:p>
            <w:r>
              <w:t>593</w:t>
            </w:r>
          </w:p>
        </w:tc>
        <w:tc>
          <w:tcPr>
            <w:tcW w:type="dxa" w:w="2160"/>
          </w:tcPr>
          <w:p>
            <w:r>
              <w:t>front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前部；前面；前线</w:t>
            </w:r>
          </w:p>
        </w:tc>
      </w:tr>
      <w:tr>
        <w:tc>
          <w:tcPr>
            <w:tcW w:type="dxa" w:w="2160"/>
          </w:tcPr>
          <w:p>
            <w:r>
              <w:t>594</w:t>
            </w:r>
          </w:p>
        </w:tc>
        <w:tc>
          <w:tcPr>
            <w:tcW w:type="dxa" w:w="2160"/>
          </w:tcPr>
          <w:p>
            <w:r>
              <w:t>frozen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冰冻的</w:t>
            </w:r>
          </w:p>
        </w:tc>
      </w:tr>
      <w:tr>
        <w:tc>
          <w:tcPr>
            <w:tcW w:type="dxa" w:w="2160"/>
          </w:tcPr>
          <w:p>
            <w:r>
              <w:t>595</w:t>
            </w:r>
          </w:p>
        </w:tc>
        <w:tc>
          <w:tcPr>
            <w:tcW w:type="dxa" w:w="2160"/>
          </w:tcPr>
          <w:p>
            <w:r>
              <w:t>fruit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水果；果实</w:t>
            </w:r>
          </w:p>
        </w:tc>
      </w:tr>
      <w:tr>
        <w:tc>
          <w:tcPr>
            <w:tcW w:type="dxa" w:w="2160"/>
          </w:tcPr>
          <w:p>
            <w:r>
              <w:t>596</w:t>
            </w:r>
          </w:p>
        </w:tc>
        <w:tc>
          <w:tcPr>
            <w:tcW w:type="dxa" w:w="2160"/>
          </w:tcPr>
          <w:p>
            <w:r>
              <w:t>fry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油煎，油炸</w:t>
            </w:r>
          </w:p>
        </w:tc>
      </w:tr>
      <w:tr>
        <w:tc>
          <w:tcPr>
            <w:tcW w:type="dxa" w:w="2160"/>
          </w:tcPr>
          <w:p>
            <w:r>
              <w:t>597</w:t>
            </w:r>
          </w:p>
        </w:tc>
        <w:tc>
          <w:tcPr>
            <w:tcW w:type="dxa" w:w="2160"/>
          </w:tcPr>
          <w:p>
            <w:r>
              <w:t>fuel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燃料</w:t>
            </w:r>
          </w:p>
        </w:tc>
      </w:tr>
      <w:tr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满的</w:t>
            </w:r>
          </w:p>
        </w:tc>
      </w:tr>
      <w:tr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fun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乐趣，趣事；玩笑</w:t>
            </w:r>
          </w:p>
        </w:tc>
      </w:tr>
      <w:tr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funny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滑稽的；可笑的</w:t>
            </w:r>
          </w:p>
        </w:tc>
      </w:tr>
      <w:tr>
        <w:tc>
          <w:tcPr>
            <w:tcW w:type="dxa" w:w="2160"/>
          </w:tcPr>
          <w:p>
            <w:r>
              <w:t>601</w:t>
            </w:r>
          </w:p>
        </w:tc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家具</w:t>
            </w:r>
          </w:p>
        </w:tc>
      </w:tr>
      <w:tr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将来, 未来</w:t>
            </w:r>
          </w:p>
        </w:tc>
      </w:tr>
      <w:tr>
        <w:tc>
          <w:tcPr>
            <w:tcW w:type="dxa" w:w="2160"/>
          </w:tcPr>
          <w:p>
            <w:r>
              <w:t>603</w:t>
            </w:r>
          </w:p>
        </w:tc>
        <w:tc>
          <w:tcPr>
            <w:tcW w:type="dxa" w:w="2160"/>
          </w:tcPr>
          <w:p>
            <w:r>
              <w:t>gain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得到，获得</w:t>
            </w:r>
          </w:p>
        </w:tc>
      </w:tr>
      <w:tr>
        <w:tc>
          <w:tcPr>
            <w:tcW w:type="dxa" w:w="2160"/>
          </w:tcPr>
          <w:p>
            <w:r>
              <w:t>604</w:t>
            </w:r>
          </w:p>
        </w:tc>
        <w:tc>
          <w:tcPr>
            <w:tcW w:type="dxa" w:w="2160"/>
          </w:tcPr>
          <w:p>
            <w:r>
              <w:t>game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游戏；运动；比赛</w:t>
            </w:r>
          </w:p>
        </w:tc>
      </w:tr>
      <w:tr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garden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花（果菜）园</w:t>
            </w:r>
          </w:p>
        </w:tc>
      </w:tr>
      <w:tr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gas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气态；气体；煤气</w:t>
            </w:r>
          </w:p>
        </w:tc>
      </w:tr>
      <w:tr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大门</w:t>
            </w:r>
          </w:p>
        </w:tc>
      </w:tr>
      <w:tr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generally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一般地；普遍地</w:t>
            </w:r>
          </w:p>
        </w:tc>
      </w:tr>
      <w:tr>
        <w:tc>
          <w:tcPr>
            <w:tcW w:type="dxa" w:w="2160"/>
          </w:tcPr>
          <w:p>
            <w:r>
              <w:t>609</w:t>
            </w:r>
          </w:p>
        </w:tc>
        <w:tc>
          <w:tcPr>
            <w:tcW w:type="dxa" w:w="2160"/>
          </w:tcPr>
          <w:p>
            <w:r>
              <w:t>gentle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温柔的</w:t>
            </w:r>
          </w:p>
        </w:tc>
      </w:tr>
      <w:tr>
        <w:tc>
          <w:tcPr>
            <w:tcW w:type="dxa" w:w="2160"/>
          </w:tcPr>
          <w:p>
            <w:r>
              <w:t>610</w:t>
            </w:r>
          </w:p>
        </w:tc>
        <w:tc>
          <w:tcPr>
            <w:tcW w:type="dxa" w:w="2160"/>
          </w:tcPr>
          <w:p>
            <w:r>
              <w:t>gentleman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绅士；先生</w:t>
            </w:r>
          </w:p>
        </w:tc>
      </w:tr>
      <w:tr>
        <w:tc>
          <w:tcPr>
            <w:tcW w:type="dxa" w:w="2160"/>
          </w:tcPr>
          <w:p>
            <w:r>
              <w:t>611</w:t>
            </w:r>
          </w:p>
        </w:tc>
        <w:tc>
          <w:tcPr>
            <w:tcW w:type="dxa" w:w="2160"/>
          </w:tcPr>
          <w:p>
            <w:r>
              <w:t>gently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轻柔地</w:t>
            </w:r>
          </w:p>
        </w:tc>
      </w:tr>
      <w:tr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地理</w:t>
            </w:r>
          </w:p>
        </w:tc>
      </w:tr>
      <w:tr>
        <w:tc>
          <w:tcPr>
            <w:tcW w:type="dxa" w:w="2160"/>
          </w:tcPr>
          <w:p>
            <w:r>
              <w:t>613</w:t>
            </w:r>
          </w:p>
        </w:tc>
        <w:tc>
          <w:tcPr>
            <w:tcW w:type="dxa" w:w="2160"/>
          </w:tcPr>
          <w:p>
            <w:r>
              <w:t>German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德国人；德语</w:t>
            </w:r>
          </w:p>
        </w:tc>
      </w:tr>
      <w:tr>
        <w:tc>
          <w:tcPr>
            <w:tcW w:type="dxa" w:w="2160"/>
          </w:tcPr>
          <w:p>
            <w:r>
              <w:t>614</w:t>
            </w:r>
          </w:p>
        </w:tc>
        <w:tc>
          <w:tcPr>
            <w:tcW w:type="dxa" w:w="2160"/>
          </w:tcPr>
          <w:p>
            <w:r>
              <w:t>get (got, got/gotten)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成为；变得;得到；到；</w:t>
            </w:r>
          </w:p>
        </w:tc>
      </w:tr>
      <w:tr>
        <w:tc>
          <w:tcPr>
            <w:tcW w:type="dxa" w:w="2160"/>
          </w:tcPr>
          <w:p>
            <w:r>
              <w:t>615</w:t>
            </w:r>
          </w:p>
        </w:tc>
        <w:tc>
          <w:tcPr>
            <w:tcW w:type="dxa" w:w="2160"/>
          </w:tcPr>
          <w:p>
            <w:r>
              <w:t>girl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女孩</w:t>
            </w:r>
          </w:p>
        </w:tc>
      </w:tr>
      <w:tr>
        <w:tc>
          <w:tcPr>
            <w:tcW w:type="dxa" w:w="2160"/>
          </w:tcPr>
          <w:p>
            <w:r>
              <w:t>616</w:t>
            </w:r>
          </w:p>
        </w:tc>
        <w:tc>
          <w:tcPr>
            <w:tcW w:type="dxa" w:w="2160"/>
          </w:tcPr>
          <w:p>
            <w:r>
              <w:t>give (gave, given)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给；递给；付出</w:t>
            </w:r>
          </w:p>
        </w:tc>
      </w:tr>
      <w:tr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glad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高兴的；乐意的</w:t>
            </w:r>
          </w:p>
        </w:tc>
      </w:tr>
      <w:tr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glass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玻璃；玻璃杯；（pl.）眼镜</w:t>
            </w:r>
          </w:p>
        </w:tc>
      </w:tr>
      <w:tr>
        <w:tc>
          <w:tcPr>
            <w:tcW w:type="dxa" w:w="2160"/>
          </w:tcPr>
          <w:p>
            <w:r>
              <w:t>619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全球的；球形的</w:t>
            </w:r>
          </w:p>
        </w:tc>
      </w:tr>
      <w:tr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glove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手套</w:t>
            </w:r>
          </w:p>
        </w:tc>
      </w:tr>
      <w:tr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go (went, gone)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去；走；驶；通到；</w:t>
            </w:r>
          </w:p>
        </w:tc>
      </w:tr>
      <w:tr>
        <w:tc>
          <w:tcPr>
            <w:tcW w:type="dxa" w:w="2160"/>
          </w:tcPr>
          <w:p>
            <w:r>
              <w:t>622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</w:tr>
      <w:tr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God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上帝</w:t>
            </w:r>
          </w:p>
        </w:tc>
      </w:tr>
      <w:tr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金；黄金</w:t>
            </w:r>
          </w:p>
        </w:tc>
      </w:tr>
      <w:tr>
        <w:tc>
          <w:tcPr>
            <w:tcW w:type="dxa" w:w="2160"/>
          </w:tcPr>
          <w:p>
            <w:r>
              <w:t>625</w:t>
            </w:r>
          </w:p>
        </w:tc>
        <w:tc>
          <w:tcPr>
            <w:tcW w:type="dxa" w:w="2160"/>
          </w:tcPr>
          <w:p>
            <w:r>
              <w:t>golden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金色的</w:t>
            </w:r>
          </w:p>
        </w:tc>
      </w:tr>
      <w:tr>
        <w:tc>
          <w:tcPr>
            <w:tcW w:type="dxa" w:w="2160"/>
          </w:tcPr>
          <w:p>
            <w:r>
              <w:t>626</w:t>
            </w:r>
          </w:p>
        </w:tc>
        <w:tc>
          <w:tcPr>
            <w:tcW w:type="dxa" w:w="2160"/>
          </w:tcPr>
          <w:p>
            <w:r>
              <w:t>good (better, best)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好；良好</w:t>
            </w:r>
          </w:p>
        </w:tc>
      </w:tr>
      <w:tr>
        <w:tc>
          <w:tcPr>
            <w:tcW w:type="dxa" w:w="2160"/>
          </w:tcPr>
          <w:p>
            <w:r>
              <w:t>627</w:t>
            </w:r>
          </w:p>
        </w:tc>
        <w:tc>
          <w:tcPr>
            <w:tcW w:type="dxa" w:w="2160"/>
          </w:tcPr>
          <w:p>
            <w:r>
              <w:t>goodbye (bye)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再见；再会</w:t>
            </w:r>
          </w:p>
        </w:tc>
      </w:tr>
      <w:tr>
        <w:tc>
          <w:tcPr>
            <w:tcW w:type="dxa" w:w="2160"/>
          </w:tcPr>
          <w:p>
            <w:r>
              <w:t>628</w:t>
            </w:r>
          </w:p>
        </w:tc>
        <w:tc>
          <w:tcPr>
            <w:tcW w:type="dxa" w:w="2160"/>
          </w:tcPr>
          <w:p>
            <w:r>
              <w:t>government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政府</w:t>
            </w:r>
          </w:p>
        </w:tc>
      </w:tr>
      <w:tr>
        <w:tc>
          <w:tcPr>
            <w:tcW w:type="dxa" w:w="2160"/>
          </w:tcPr>
          <w:p>
            <w:r>
              <w:t>629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等级；（学校的）年级</w:t>
            </w:r>
          </w:p>
        </w:tc>
      </w:tr>
      <w:tr>
        <w:tc>
          <w:tcPr>
            <w:tcW w:type="dxa" w:w="2160"/>
          </w:tcPr>
          <w:p>
            <w:r>
              <w:t>630</w:t>
            </w:r>
          </w:p>
        </w:tc>
        <w:tc>
          <w:tcPr>
            <w:tcW w:type="dxa" w:w="2160"/>
          </w:tcPr>
          <w:p>
            <w:r>
              <w:t>graduate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大学毕业生</w:t>
            </w:r>
          </w:p>
        </w:tc>
      </w:tr>
      <w:tr>
        <w:tc>
          <w:tcPr>
            <w:tcW w:type="dxa" w:w="2160"/>
          </w:tcPr>
          <w:p>
            <w:r>
              <w:t>631</w:t>
            </w:r>
          </w:p>
        </w:tc>
        <w:tc>
          <w:tcPr>
            <w:tcW w:type="dxa" w:w="2160"/>
          </w:tcPr>
          <w:p>
            <w:r>
              <w:t>grandfather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(外)祖父</w:t>
            </w:r>
          </w:p>
        </w:tc>
      </w:tr>
      <w:tr>
        <w:tc>
          <w:tcPr>
            <w:tcW w:type="dxa" w:w="2160"/>
          </w:tcPr>
          <w:p>
            <w:r>
              <w:t>632</w:t>
            </w:r>
          </w:p>
        </w:tc>
        <w:tc>
          <w:tcPr>
            <w:tcW w:type="dxa" w:w="2160"/>
          </w:tcPr>
          <w:p>
            <w:r>
              <w:t>grandmother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（ 外）祖母</w:t>
            </w:r>
          </w:p>
        </w:tc>
      </w:tr>
      <w:tr>
        <w:tc>
          <w:tcPr>
            <w:tcW w:type="dxa" w:w="2160"/>
          </w:tcPr>
          <w:p>
            <w:r>
              <w:t>633</w:t>
            </w:r>
          </w:p>
        </w:tc>
        <w:tc>
          <w:tcPr>
            <w:tcW w:type="dxa" w:w="2160"/>
          </w:tcPr>
          <w:p>
            <w:r>
              <w:t>grass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草；草场；牧草</w:t>
            </w:r>
          </w:p>
        </w:tc>
      </w:tr>
      <w:tr>
        <w:tc>
          <w:tcPr>
            <w:tcW w:type="dxa" w:w="2160"/>
          </w:tcPr>
          <w:p>
            <w:r>
              <w:t>634</w:t>
            </w:r>
          </w:p>
        </w:tc>
        <w:tc>
          <w:tcPr>
            <w:tcW w:type="dxa" w:w="2160"/>
          </w:tcPr>
          <w:p>
            <w:r>
              <w:t>great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伟大的；重要的；（口语）美妙的；好极的</w:t>
            </w:r>
          </w:p>
        </w:tc>
      </w:tr>
      <w:tr>
        <w:tc>
          <w:tcPr>
            <w:tcW w:type="dxa" w:w="2160"/>
          </w:tcPr>
          <w:p>
            <w:r>
              <w:t>635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绿色；青色；</w:t>
            </w:r>
          </w:p>
        </w:tc>
      </w:tr>
      <w:tr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ground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地面；土地；运动；</w:t>
            </w:r>
          </w:p>
        </w:tc>
      </w:tr>
      <w:tr>
        <w:tc>
          <w:tcPr>
            <w:tcW w:type="dxa" w:w="2160"/>
          </w:tcPr>
          <w:p>
            <w:r>
              <w:t>637</w:t>
            </w:r>
          </w:p>
        </w:tc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群；小组</w:t>
            </w:r>
          </w:p>
        </w:tc>
      </w:tr>
      <w:tr>
        <w:tc>
          <w:tcPr>
            <w:tcW w:type="dxa" w:w="2160"/>
          </w:tcPr>
          <w:p>
            <w:r>
              <w:t>638</w:t>
            </w:r>
          </w:p>
        </w:tc>
        <w:tc>
          <w:tcPr>
            <w:tcW w:type="dxa" w:w="2160"/>
          </w:tcPr>
          <w:p>
            <w:r>
              <w:t>grow (grew, grown)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生长；发育；种植</w:t>
            </w:r>
          </w:p>
        </w:tc>
      </w:tr>
      <w:tr>
        <w:tc>
          <w:tcPr>
            <w:tcW w:type="dxa" w:w="2160"/>
          </w:tcPr>
          <w:p>
            <w:r>
              <w:t>639</w:t>
            </w:r>
          </w:p>
        </w:tc>
        <w:tc>
          <w:tcPr>
            <w:tcW w:type="dxa" w:w="2160"/>
          </w:tcPr>
          <w:p>
            <w:r>
              <w:t>guess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猜测；推测</w:t>
            </w:r>
          </w:p>
        </w:tc>
      </w:tr>
      <w:tr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guest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客人，宾客</w:t>
            </w:r>
          </w:p>
        </w:tc>
      </w:tr>
      <w:tr>
        <w:tc>
          <w:tcPr>
            <w:tcW w:type="dxa" w:w="2160"/>
          </w:tcPr>
          <w:p>
            <w:r>
              <w:t>641</w:t>
            </w:r>
          </w:p>
        </w:tc>
        <w:tc>
          <w:tcPr>
            <w:tcW w:type="dxa" w:w="2160"/>
          </w:tcPr>
          <w:p>
            <w:r>
              <w:t>guide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指导；导游；指南</w:t>
            </w:r>
          </w:p>
        </w:tc>
      </w:tr>
      <w:tr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gun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炮；枪</w:t>
            </w:r>
          </w:p>
        </w:tc>
      </w:tr>
      <w:tr>
        <w:tc>
          <w:tcPr>
            <w:tcW w:type="dxa" w:w="2160"/>
          </w:tcPr>
          <w:p>
            <w:r>
              <w:t>643</w:t>
            </w:r>
          </w:p>
        </w:tc>
        <w:tc>
          <w:tcPr>
            <w:tcW w:type="dxa" w:w="2160"/>
          </w:tcPr>
          <w:p>
            <w:r>
              <w:t>habit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习惯</w:t>
            </w:r>
          </w:p>
        </w:tc>
      </w:tr>
      <w:tr>
        <w:tc>
          <w:tcPr>
            <w:tcW w:type="dxa" w:w="2160"/>
          </w:tcPr>
          <w:p>
            <w:r>
              <w:t>644</w:t>
            </w:r>
          </w:p>
        </w:tc>
        <w:tc>
          <w:tcPr>
            <w:tcW w:type="dxa" w:w="2160"/>
          </w:tcPr>
          <w:p>
            <w:r>
              <w:t>hair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头发</w:t>
            </w:r>
          </w:p>
        </w:tc>
      </w:tr>
      <w:tr>
        <w:tc>
          <w:tcPr>
            <w:tcW w:type="dxa" w:w="2160"/>
          </w:tcPr>
          <w:p>
            <w:r>
              <w:t>645</w:t>
            </w:r>
          </w:p>
        </w:tc>
        <w:tc>
          <w:tcPr>
            <w:tcW w:type="dxa" w:w="2160"/>
          </w:tcPr>
          <w:p>
            <w:r>
              <w:t>half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一半</w:t>
            </w:r>
          </w:p>
        </w:tc>
      </w:tr>
      <w:tr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hall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大厅；礼堂</w:t>
            </w:r>
          </w:p>
        </w:tc>
      </w:tr>
      <w:tr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hamburger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汉堡包</w:t>
            </w:r>
          </w:p>
        </w:tc>
      </w:tr>
      <w:tr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hand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手</w:t>
            </w:r>
          </w:p>
        </w:tc>
      </w:tr>
      <w:tr>
        <w:tc>
          <w:tcPr>
            <w:tcW w:type="dxa" w:w="2160"/>
          </w:tcPr>
          <w:p>
            <w:r>
              <w:t>649</w:t>
            </w:r>
          </w:p>
        </w:tc>
        <w:tc>
          <w:tcPr>
            <w:tcW w:type="dxa" w:w="2160"/>
          </w:tcPr>
          <w:p>
            <w:r>
              <w:t>hang (hung, hung)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悬挂</w:t>
            </w:r>
          </w:p>
        </w:tc>
      </w:tr>
      <w:tr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happen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（偶然）发生；碰巧</w:t>
            </w:r>
          </w:p>
        </w:tc>
      </w:tr>
      <w:tr>
        <w:tc>
          <w:tcPr>
            <w:tcW w:type="dxa" w:w="2160"/>
          </w:tcPr>
          <w:p>
            <w:r>
              <w:t>651</w:t>
            </w:r>
          </w:p>
        </w:tc>
        <w:tc>
          <w:tcPr>
            <w:tcW w:type="dxa" w:w="2160"/>
          </w:tcPr>
          <w:p>
            <w:r>
              <w:t>happily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幸福地；快乐地</w:t>
            </w:r>
          </w:p>
        </w:tc>
      </w:tr>
      <w:tr>
        <w:tc>
          <w:tcPr>
            <w:tcW w:type="dxa" w:w="2160"/>
          </w:tcPr>
          <w:p>
            <w:r>
              <w:t>652</w:t>
            </w:r>
          </w:p>
        </w:tc>
        <w:tc>
          <w:tcPr>
            <w:tcW w:type="dxa" w:w="2160"/>
          </w:tcPr>
          <w:p>
            <w:r>
              <w:t>happy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幸福的；快乐的</w:t>
            </w:r>
          </w:p>
        </w:tc>
      </w:tr>
      <w:tr>
        <w:tc>
          <w:tcPr>
            <w:tcW w:type="dxa" w:w="2160"/>
          </w:tcPr>
          <w:p>
            <w:r>
              <w:t>653</w:t>
            </w:r>
          </w:p>
        </w:tc>
        <w:tc>
          <w:tcPr>
            <w:tcW w:type="dxa" w:w="2160"/>
          </w:tcPr>
          <w:p>
            <w:r>
              <w:t>harbour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港口；港湾</w:t>
            </w:r>
          </w:p>
        </w:tc>
      </w:tr>
      <w:tr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硬的；困难的；艰难的</w:t>
            </w:r>
          </w:p>
        </w:tc>
      </w:tr>
      <w:tr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hardly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几乎不</w:t>
            </w:r>
          </w:p>
        </w:tc>
      </w:tr>
      <w:tr>
        <w:tc>
          <w:tcPr>
            <w:tcW w:type="dxa" w:w="2160"/>
          </w:tcPr>
          <w:p>
            <w:r>
              <w:t>656</w:t>
            </w:r>
          </w:p>
        </w:tc>
        <w:tc>
          <w:tcPr>
            <w:tcW w:type="dxa" w:w="2160"/>
          </w:tcPr>
          <w:p>
            <w:r>
              <w:t>hardworking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勤劳的</w:t>
            </w:r>
          </w:p>
        </w:tc>
      </w:tr>
      <w:tr>
        <w:tc>
          <w:tcPr>
            <w:tcW w:type="dxa" w:w="2160"/>
          </w:tcPr>
          <w:p>
            <w:r>
              <w:t>657</w:t>
            </w:r>
          </w:p>
        </w:tc>
        <w:tc>
          <w:tcPr>
            <w:tcW w:type="dxa" w:w="2160"/>
          </w:tcPr>
          <w:p>
            <w:r>
              <w:t>harmful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有害的</w:t>
            </w:r>
          </w:p>
        </w:tc>
      </w:tr>
      <w:tr>
        <w:tc>
          <w:tcPr>
            <w:tcW w:type="dxa" w:w="2160"/>
          </w:tcPr>
          <w:p>
            <w:r>
              <w:t>658</w:t>
            </w:r>
          </w:p>
        </w:tc>
        <w:tc>
          <w:tcPr>
            <w:tcW w:type="dxa" w:w="2160"/>
          </w:tcPr>
          <w:p>
            <w:r>
              <w:t>hat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帽子</w:t>
            </w:r>
          </w:p>
        </w:tc>
      </w:tr>
      <w:tr>
        <w:tc>
          <w:tcPr>
            <w:tcW w:type="dxa" w:w="2160"/>
          </w:tcPr>
          <w:p>
            <w:r>
              <w:t>659</w:t>
            </w:r>
          </w:p>
        </w:tc>
        <w:tc>
          <w:tcPr>
            <w:tcW w:type="dxa" w:w="2160"/>
          </w:tcPr>
          <w:p>
            <w:r>
              <w:t>hate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憎恨；讨厌</w:t>
            </w:r>
          </w:p>
        </w:tc>
      </w:tr>
      <w:tr>
        <w:tc>
          <w:tcPr>
            <w:tcW w:type="dxa" w:w="2160"/>
          </w:tcPr>
          <w:p>
            <w:r>
              <w:t>660</w:t>
            </w:r>
          </w:p>
        </w:tc>
        <w:tc>
          <w:tcPr>
            <w:tcW w:type="dxa" w:w="2160"/>
          </w:tcPr>
          <w:p>
            <w:r>
              <w:t>head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头，头部</w:t>
            </w:r>
          </w:p>
        </w:tc>
      </w:tr>
      <w:tr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头痛</w:t>
            </w:r>
          </w:p>
        </w:tc>
      </w:tr>
      <w:tr>
        <w:tc>
          <w:tcPr>
            <w:tcW w:type="dxa" w:w="2160"/>
          </w:tcPr>
          <w:p>
            <w:r>
              <w:t>662</w:t>
            </w:r>
          </w:p>
        </w:tc>
        <w:tc>
          <w:tcPr>
            <w:tcW w:type="dxa" w:w="2160"/>
          </w:tcPr>
          <w:p>
            <w:r>
              <w:t>headline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报刊的大字标题</w:t>
            </w:r>
          </w:p>
        </w:tc>
      </w:tr>
      <w:tr>
        <w:tc>
          <w:tcPr>
            <w:tcW w:type="dxa" w:w="2160"/>
          </w:tcPr>
          <w:p>
            <w:r>
              <w:t>663</w:t>
            </w:r>
          </w:p>
        </w:tc>
        <w:tc>
          <w:tcPr>
            <w:tcW w:type="dxa" w:w="2160"/>
          </w:tcPr>
          <w:p>
            <w:r>
              <w:t>headmaster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校长</w:t>
            </w:r>
          </w:p>
        </w:tc>
      </w:tr>
      <w:tr>
        <w:tc>
          <w:tcPr>
            <w:tcW w:type="dxa" w:w="2160"/>
          </w:tcPr>
          <w:p>
            <w:r>
              <w:t>664</w:t>
            </w:r>
          </w:p>
        </w:tc>
        <w:tc>
          <w:tcPr>
            <w:tcW w:type="dxa" w:w="2160"/>
          </w:tcPr>
          <w:p>
            <w:r>
              <w:t>health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健康</w:t>
            </w:r>
          </w:p>
        </w:tc>
      </w:tr>
      <w:tr>
        <w:tc>
          <w:tcPr>
            <w:tcW w:type="dxa" w:w="2160"/>
          </w:tcPr>
          <w:p>
            <w:r>
              <w:t>665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健康的；健壮的</w:t>
            </w:r>
          </w:p>
        </w:tc>
      </w:tr>
      <w:tr>
        <w:tc>
          <w:tcPr>
            <w:tcW w:type="dxa" w:w="2160"/>
          </w:tcPr>
          <w:p>
            <w:r>
              <w:t>666</w:t>
            </w:r>
          </w:p>
        </w:tc>
        <w:tc>
          <w:tcPr>
            <w:tcW w:type="dxa" w:w="2160"/>
          </w:tcPr>
          <w:p>
            <w:r>
              <w:t>hear (heard, heard)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听见；听说；得知</w:t>
            </w:r>
          </w:p>
        </w:tc>
      </w:tr>
      <w:tr>
        <w:tc>
          <w:tcPr>
            <w:tcW w:type="dxa" w:w="2160"/>
          </w:tcPr>
          <w:p>
            <w:r>
              <w:t>667</w:t>
            </w:r>
          </w:p>
        </w:tc>
        <w:tc>
          <w:tcPr>
            <w:tcW w:type="dxa" w:w="2160"/>
          </w:tcPr>
          <w:p>
            <w:r>
              <w:t>heart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心；心脏</w:t>
            </w:r>
          </w:p>
        </w:tc>
      </w:tr>
      <w:tr>
        <w:tc>
          <w:tcPr>
            <w:tcW w:type="dxa" w:w="2160"/>
          </w:tcPr>
          <w:p>
            <w:r>
              <w:t>668</w:t>
            </w:r>
          </w:p>
        </w:tc>
        <w:tc>
          <w:tcPr>
            <w:tcW w:type="dxa" w:w="2160"/>
          </w:tcPr>
          <w:p>
            <w:r>
              <w:t>heat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热度；热量</w:t>
            </w:r>
          </w:p>
        </w:tc>
      </w:tr>
      <w:tr>
        <w:tc>
          <w:tcPr>
            <w:tcW w:type="dxa" w:w="2160"/>
          </w:tcPr>
          <w:p>
            <w:r>
              <w:t>669</w:t>
            </w:r>
          </w:p>
        </w:tc>
        <w:tc>
          <w:tcPr>
            <w:tcW w:type="dxa" w:w="2160"/>
          </w:tcPr>
          <w:p>
            <w:r>
              <w:t>heavily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沉重地；大量地</w:t>
            </w:r>
          </w:p>
        </w:tc>
      </w:tr>
      <w:tr>
        <w:tc>
          <w:tcPr>
            <w:tcW w:type="dxa" w:w="2160"/>
          </w:tcPr>
          <w:p>
            <w:r>
              <w:t>670</w:t>
            </w:r>
          </w:p>
        </w:tc>
        <w:tc>
          <w:tcPr>
            <w:tcW w:type="dxa" w:w="2160"/>
          </w:tcPr>
          <w:p>
            <w:r>
              <w:t>heavy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重的</w:t>
            </w:r>
          </w:p>
        </w:tc>
      </w:tr>
      <w:tr>
        <w:tc>
          <w:tcPr>
            <w:tcW w:type="dxa" w:w="2160"/>
          </w:tcPr>
          <w:p>
            <w:r>
              <w:t>671</w:t>
            </w:r>
          </w:p>
        </w:tc>
        <w:tc>
          <w:tcPr>
            <w:tcW w:type="dxa" w:w="2160"/>
          </w:tcPr>
          <w:p>
            <w:r>
              <w:t>height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高度</w:t>
            </w:r>
          </w:p>
        </w:tc>
      </w:tr>
      <w:tr>
        <w:tc>
          <w:tcPr>
            <w:tcW w:type="dxa" w:w="2160"/>
          </w:tcPr>
          <w:p>
            <w:r>
              <w:t>672</w:t>
            </w:r>
          </w:p>
        </w:tc>
        <w:tc>
          <w:tcPr>
            <w:tcW w:type="dxa" w:w="2160"/>
          </w:tcPr>
          <w:p>
            <w:r>
              <w:t>hello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喂；你好</w:t>
            </w:r>
          </w:p>
        </w:tc>
      </w:tr>
      <w:tr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help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帮助</w:t>
            </w:r>
          </w:p>
        </w:tc>
      </w:tr>
      <w:tr>
        <w:tc>
          <w:tcPr>
            <w:tcW w:type="dxa" w:w="2160"/>
          </w:tcPr>
          <w:p>
            <w:r>
              <w:t>674</w:t>
            </w:r>
          </w:p>
        </w:tc>
        <w:tc>
          <w:tcPr>
            <w:tcW w:type="dxa" w:w="2160"/>
          </w:tcPr>
          <w:p>
            <w:r>
              <w:t>helpful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有帮助的；有益的</w:t>
            </w:r>
          </w:p>
        </w:tc>
      </w:tr>
      <w:tr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here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这里；在这里；向这里</w:t>
            </w:r>
          </w:p>
        </w:tc>
      </w:tr>
      <w:tr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hesitate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犹豫；踌躇</w:t>
            </w:r>
          </w:p>
        </w:tc>
      </w:tr>
      <w:tr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hide (hid, hidden)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把……藏起来；隐藏</w:t>
            </w:r>
          </w:p>
        </w:tc>
      </w:tr>
      <w:tr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高的</w:t>
            </w:r>
          </w:p>
        </w:tc>
      </w:tr>
      <w:tr>
        <w:tc>
          <w:tcPr>
            <w:tcW w:type="dxa" w:w="2160"/>
          </w:tcPr>
          <w:p>
            <w:r>
              <w:t>679</w:t>
            </w:r>
          </w:p>
        </w:tc>
        <w:tc>
          <w:tcPr>
            <w:tcW w:type="dxa" w:w="2160"/>
          </w:tcPr>
          <w:p>
            <w:r>
              <w:t>hill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小山</w:t>
            </w:r>
          </w:p>
        </w:tc>
      </w:tr>
      <w:tr>
        <w:tc>
          <w:tcPr>
            <w:tcW w:type="dxa" w:w="2160"/>
          </w:tcPr>
          <w:p>
            <w:r>
              <w:t>680</w:t>
            </w:r>
          </w:p>
        </w:tc>
        <w:tc>
          <w:tcPr>
            <w:tcW w:type="dxa" w:w="2160"/>
          </w:tcPr>
          <w:p>
            <w:r>
              <w:t>historical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历史的；历史上</w:t>
            </w:r>
          </w:p>
        </w:tc>
      </w:tr>
      <w:tr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history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历史</w:t>
            </w:r>
          </w:p>
        </w:tc>
      </w:tr>
      <w:tr>
        <w:tc>
          <w:tcPr>
            <w:tcW w:type="dxa" w:w="2160"/>
          </w:tcPr>
          <w:p>
            <w:r>
              <w:t>682</w:t>
            </w:r>
          </w:p>
        </w:tc>
        <w:tc>
          <w:tcPr>
            <w:tcW w:type="dxa" w:w="2160"/>
          </w:tcPr>
          <w:p>
            <w:r>
              <w:t>hit (hit, hit)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打击；碰撞</w:t>
            </w:r>
          </w:p>
        </w:tc>
      </w:tr>
      <w:tr>
        <w:tc>
          <w:tcPr>
            <w:tcW w:type="dxa" w:w="2160"/>
          </w:tcPr>
          <w:p>
            <w:r>
              <w:t>683</w:t>
            </w:r>
          </w:p>
        </w:tc>
        <w:tc>
          <w:tcPr>
            <w:tcW w:type="dxa" w:w="2160"/>
          </w:tcPr>
          <w:p>
            <w:r>
              <w:t>hobby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兴趣；嗜好</w:t>
            </w:r>
          </w:p>
        </w:tc>
      </w:tr>
      <w:tr>
        <w:tc>
          <w:tcPr>
            <w:tcW w:type="dxa" w:w="2160"/>
          </w:tcPr>
          <w:p>
            <w:r>
              <w:t>684</w:t>
            </w:r>
          </w:p>
        </w:tc>
        <w:tc>
          <w:tcPr>
            <w:tcW w:type="dxa" w:w="2160"/>
          </w:tcPr>
          <w:p>
            <w:r>
              <w:t>hole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洞</w:t>
            </w:r>
          </w:p>
        </w:tc>
      </w:tr>
      <w:tr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holiday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假日；假期</w:t>
            </w:r>
          </w:p>
        </w:tc>
      </w:tr>
      <w:tr>
        <w:tc>
          <w:tcPr>
            <w:tcW w:type="dxa" w:w="2160"/>
          </w:tcPr>
          <w:p>
            <w:r>
              <w:t>686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家</w:t>
            </w:r>
          </w:p>
        </w:tc>
      </w:tr>
      <w:tr>
        <w:tc>
          <w:tcPr>
            <w:tcW w:type="dxa" w:w="2160"/>
          </w:tcPr>
          <w:p>
            <w:r>
              <w:t>687</w:t>
            </w:r>
          </w:p>
        </w:tc>
        <w:tc>
          <w:tcPr>
            <w:tcW w:type="dxa" w:w="2160"/>
          </w:tcPr>
          <w:p>
            <w:r>
              <w:t>homeless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无家可归的</w:t>
            </w:r>
          </w:p>
        </w:tc>
      </w:tr>
      <w:tr>
        <w:tc>
          <w:tcPr>
            <w:tcW w:type="dxa" w:w="2160"/>
          </w:tcPr>
          <w:p>
            <w:r>
              <w:t>688</w:t>
            </w:r>
          </w:p>
        </w:tc>
        <w:tc>
          <w:tcPr>
            <w:tcW w:type="dxa" w:w="2160"/>
          </w:tcPr>
          <w:p>
            <w:r>
              <w:t>homework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家庭作业</w:t>
            </w:r>
          </w:p>
        </w:tc>
      </w:tr>
      <w:tr>
        <w:tc>
          <w:tcPr>
            <w:tcW w:type="dxa" w:w="2160"/>
          </w:tcPr>
          <w:p>
            <w:r>
              <w:t>689</w:t>
            </w:r>
          </w:p>
        </w:tc>
        <w:tc>
          <w:tcPr>
            <w:tcW w:type="dxa" w:w="2160"/>
          </w:tcPr>
          <w:p>
            <w:r>
              <w:t>honest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诚实的；正直的</w:t>
            </w:r>
          </w:p>
        </w:tc>
      </w:tr>
      <w:tr>
        <w:tc>
          <w:tcPr>
            <w:tcW w:type="dxa" w:w="2160"/>
          </w:tcPr>
          <w:p>
            <w:r>
              <w:t>690</w:t>
            </w:r>
          </w:p>
        </w:tc>
        <w:tc>
          <w:tcPr>
            <w:tcW w:type="dxa" w:w="2160"/>
          </w:tcPr>
          <w:p>
            <w:r>
              <w:t>honesty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诚实</w:t>
            </w:r>
          </w:p>
        </w:tc>
      </w:tr>
      <w:tr>
        <w:tc>
          <w:tcPr>
            <w:tcW w:type="dxa" w:w="2160"/>
          </w:tcPr>
          <w:p>
            <w:r>
              <w:t>691</w:t>
            </w:r>
          </w:p>
        </w:tc>
        <w:tc>
          <w:tcPr>
            <w:tcW w:type="dxa" w:w="2160"/>
          </w:tcPr>
          <w:p>
            <w:r>
              <w:t>honey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蜂蜜</w:t>
            </w:r>
          </w:p>
        </w:tc>
      </w:tr>
      <w:tr>
        <w:tc>
          <w:tcPr>
            <w:tcW w:type="dxa" w:w="2160"/>
          </w:tcPr>
          <w:p>
            <w:r>
              <w:t>692</w:t>
            </w:r>
          </w:p>
        </w:tc>
        <w:tc>
          <w:tcPr>
            <w:tcW w:type="dxa" w:w="2160"/>
          </w:tcPr>
          <w:p>
            <w:r>
              <w:t>hope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希望</w:t>
            </w:r>
          </w:p>
        </w:tc>
      </w:tr>
      <w:tr>
        <w:tc>
          <w:tcPr>
            <w:tcW w:type="dxa" w:w="2160"/>
          </w:tcPr>
          <w:p>
            <w:r>
              <w:t>693</w:t>
            </w:r>
          </w:p>
        </w:tc>
        <w:tc>
          <w:tcPr>
            <w:tcW w:type="dxa" w:w="2160"/>
          </w:tcPr>
          <w:p>
            <w:r>
              <w:t>horse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马</w:t>
            </w:r>
          </w:p>
        </w:tc>
      </w:tr>
      <w:tr>
        <w:tc>
          <w:tcPr>
            <w:tcW w:type="dxa" w:w="2160"/>
          </w:tcPr>
          <w:p>
            <w:r>
              <w:t>694</w:t>
            </w:r>
          </w:p>
        </w:tc>
        <w:tc>
          <w:tcPr>
            <w:tcW w:type="dxa" w:w="2160"/>
          </w:tcPr>
          <w:p>
            <w:r>
              <w:t>hospital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医院</w:t>
            </w:r>
          </w:p>
        </w:tc>
      </w:tr>
      <w:tr>
        <w:tc>
          <w:tcPr>
            <w:tcW w:type="dxa" w:w="2160"/>
          </w:tcPr>
          <w:p>
            <w:r>
              <w:t>695</w:t>
            </w:r>
          </w:p>
        </w:tc>
        <w:tc>
          <w:tcPr>
            <w:tcW w:type="dxa" w:w="2160"/>
          </w:tcPr>
          <w:p>
            <w:r>
              <w:t>host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主人</w:t>
            </w:r>
          </w:p>
        </w:tc>
      </w:tr>
      <w:tr>
        <w:tc>
          <w:tcPr>
            <w:tcW w:type="dxa" w:w="2160"/>
          </w:tcPr>
          <w:p>
            <w:r>
              <w:t>696</w:t>
            </w:r>
          </w:p>
        </w:tc>
        <w:tc>
          <w:tcPr>
            <w:tcW w:type="dxa" w:w="2160"/>
          </w:tcPr>
          <w:p>
            <w:r>
              <w:t>hot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热的</w:t>
            </w:r>
          </w:p>
        </w:tc>
      </w:tr>
      <w:tr>
        <w:tc>
          <w:tcPr>
            <w:tcW w:type="dxa" w:w="2160"/>
          </w:tcPr>
          <w:p>
            <w:r>
              <w:t>697</w:t>
            </w:r>
          </w:p>
        </w:tc>
        <w:tc>
          <w:tcPr>
            <w:tcW w:type="dxa" w:w="2160"/>
          </w:tcPr>
          <w:p>
            <w:r>
              <w:t>hot-dog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热狗</w:t>
            </w:r>
          </w:p>
        </w:tc>
      </w:tr>
      <w:tr>
        <w:tc>
          <w:tcPr>
            <w:tcW w:type="dxa" w:w="2160"/>
          </w:tcPr>
          <w:p>
            <w:r>
              <w:t>698</w:t>
            </w:r>
          </w:p>
        </w:tc>
        <w:tc>
          <w:tcPr>
            <w:tcW w:type="dxa" w:w="2160"/>
          </w:tcPr>
          <w:p>
            <w:r>
              <w:t>hotel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旅馆</w:t>
            </w:r>
          </w:p>
        </w:tc>
      </w:tr>
      <w:tr>
        <w:tc>
          <w:tcPr>
            <w:tcW w:type="dxa" w:w="2160"/>
          </w:tcPr>
          <w:p>
            <w:r>
              <w:t>699</w:t>
            </w:r>
          </w:p>
        </w:tc>
        <w:tc>
          <w:tcPr>
            <w:tcW w:type="dxa" w:w="2160"/>
          </w:tcPr>
          <w:p>
            <w:r>
              <w:t>hour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小时</w:t>
            </w:r>
          </w:p>
        </w:tc>
      </w:tr>
      <w:tr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house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房屋；住宅；家</w:t>
            </w:r>
          </w:p>
        </w:tc>
      </w:tr>
      <w:tr>
        <w:tc>
          <w:tcPr>
            <w:tcW w:type="dxa" w:w="2160"/>
          </w:tcPr>
          <w:p>
            <w:r>
              <w:t>701</w:t>
            </w:r>
          </w:p>
        </w:tc>
        <w:tc>
          <w:tcPr>
            <w:tcW w:type="dxa" w:w="2160"/>
          </w:tcPr>
          <w:p>
            <w:r>
              <w:t>housework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家务活</w:t>
            </w:r>
          </w:p>
        </w:tc>
      </w:tr>
      <w:tr>
        <w:tc>
          <w:tcPr>
            <w:tcW w:type="dxa" w:w="2160"/>
          </w:tcPr>
          <w:p>
            <w:r>
              <w:t>702</w:t>
            </w:r>
          </w:p>
        </w:tc>
        <w:tc>
          <w:tcPr>
            <w:tcW w:type="dxa" w:w="2160"/>
          </w:tcPr>
          <w:p>
            <w:r>
              <w:t>however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conj. 然而，可是</w:t>
            </w:r>
          </w:p>
        </w:tc>
      </w:tr>
      <w:tr>
        <w:tc>
          <w:tcPr>
            <w:tcW w:type="dxa" w:w="2160"/>
          </w:tcPr>
          <w:p>
            <w:r>
              <w:t>703</w:t>
            </w:r>
          </w:p>
        </w:tc>
        <w:tc>
          <w:tcPr>
            <w:tcW w:type="dxa" w:w="2160"/>
          </w:tcPr>
          <w:p>
            <w:r>
              <w:t>huge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巨大的；庞大的</w:t>
            </w:r>
          </w:p>
        </w:tc>
      </w:tr>
      <w:tr>
        <w:tc>
          <w:tcPr>
            <w:tcW w:type="dxa" w:w="2160"/>
          </w:tcPr>
          <w:p>
            <w:r>
              <w:t>704</w:t>
            </w:r>
          </w:p>
        </w:tc>
        <w:tc>
          <w:tcPr>
            <w:tcW w:type="dxa" w:w="2160"/>
          </w:tcPr>
          <w:p>
            <w:r>
              <w:t>human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人们；人类的</w:t>
            </w:r>
          </w:p>
        </w:tc>
      </w:tr>
      <w:tr>
        <w:tc>
          <w:tcPr>
            <w:tcW w:type="dxa" w:w="2160"/>
          </w:tcPr>
          <w:p>
            <w:r>
              <w:t>705</w:t>
            </w:r>
          </w:p>
        </w:tc>
        <w:tc>
          <w:tcPr>
            <w:tcW w:type="dxa" w:w="2160"/>
          </w:tcPr>
          <w:p>
            <w:r>
              <w:t>humour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幽默；幽默感</w:t>
            </w:r>
          </w:p>
        </w:tc>
      </w:tr>
      <w:tr>
        <w:tc>
          <w:tcPr>
            <w:tcW w:type="dxa" w:w="2160"/>
          </w:tcPr>
          <w:p>
            <w:r>
              <w:t>706</w:t>
            </w:r>
          </w:p>
        </w:tc>
        <w:tc>
          <w:tcPr>
            <w:tcW w:type="dxa" w:w="2160"/>
          </w:tcPr>
          <w:p>
            <w:r>
              <w:t>hungrily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饥饿地；</w:t>
            </w:r>
          </w:p>
        </w:tc>
      </w:tr>
      <w:tr>
        <w:tc>
          <w:tcPr>
            <w:tcW w:type="dxa" w:w="2160"/>
          </w:tcPr>
          <w:p>
            <w:r>
              <w:t>707</w:t>
            </w:r>
          </w:p>
        </w:tc>
        <w:tc>
          <w:tcPr>
            <w:tcW w:type="dxa" w:w="2160"/>
          </w:tcPr>
          <w:p>
            <w:r>
              <w:t>hungry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饥饿的</w:t>
            </w:r>
          </w:p>
        </w:tc>
      </w:tr>
      <w:tr>
        <w:tc>
          <w:tcPr>
            <w:tcW w:type="dxa" w:w="2160"/>
          </w:tcPr>
          <w:p>
            <w:r>
              <w:t>708</w:t>
            </w:r>
          </w:p>
        </w:tc>
        <w:tc>
          <w:tcPr>
            <w:tcW w:type="dxa" w:w="2160"/>
          </w:tcPr>
          <w:p>
            <w:r>
              <w:t>hunt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打猎</w:t>
            </w:r>
          </w:p>
        </w:tc>
      </w:tr>
      <w:tr>
        <w:tc>
          <w:tcPr>
            <w:tcW w:type="dxa" w:w="2160"/>
          </w:tcPr>
          <w:p>
            <w:r>
              <w:t>709</w:t>
            </w:r>
          </w:p>
        </w:tc>
        <w:tc>
          <w:tcPr>
            <w:tcW w:type="dxa" w:w="2160"/>
          </w:tcPr>
          <w:p>
            <w:r>
              <w:t>hurry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赶紧；急忙</w:t>
            </w:r>
          </w:p>
        </w:tc>
      </w:tr>
      <w:tr>
        <w:tc>
          <w:tcPr>
            <w:tcW w:type="dxa" w:w="2160"/>
          </w:tcPr>
          <w:p>
            <w:r>
              <w:t>710</w:t>
            </w:r>
          </w:p>
        </w:tc>
        <w:tc>
          <w:tcPr>
            <w:tcW w:type="dxa" w:w="2160"/>
          </w:tcPr>
          <w:p>
            <w:r>
              <w:t>hurt (hurt, hurt)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痛；使受伤痛</w:t>
            </w:r>
          </w:p>
        </w:tc>
      </w:tr>
      <w:tr>
        <w:tc>
          <w:tcPr>
            <w:tcW w:type="dxa" w:w="2160"/>
          </w:tcPr>
          <w:p>
            <w:r>
              <w:t>711</w:t>
            </w:r>
          </w:p>
        </w:tc>
        <w:tc>
          <w:tcPr>
            <w:tcW w:type="dxa" w:w="2160"/>
          </w:tcPr>
          <w:p>
            <w:r>
              <w:t>husband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丈夫</w:t>
            </w:r>
          </w:p>
        </w:tc>
      </w:tr>
      <w:tr>
        <w:tc>
          <w:tcPr>
            <w:tcW w:type="dxa" w:w="2160"/>
          </w:tcPr>
          <w:p>
            <w:r>
              <w:t>712</w:t>
            </w:r>
          </w:p>
        </w:tc>
        <w:tc>
          <w:tcPr>
            <w:tcW w:type="dxa" w:w="2160"/>
          </w:tcPr>
          <w:p>
            <w:r>
              <w:t>hut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小屋；棚屋</w:t>
            </w:r>
          </w:p>
        </w:tc>
      </w:tr>
      <w:tr>
        <w:tc>
          <w:tcPr>
            <w:tcW w:type="dxa" w:w="2160"/>
          </w:tcPr>
          <w:p>
            <w:r>
              <w:t>713</w:t>
            </w:r>
          </w:p>
        </w:tc>
        <w:tc>
          <w:tcPr>
            <w:tcW w:type="dxa" w:w="2160"/>
          </w:tcPr>
          <w:p>
            <w:r>
              <w:t>ice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冰</w:t>
            </w:r>
          </w:p>
        </w:tc>
      </w:tr>
      <w:tr>
        <w:tc>
          <w:tcPr>
            <w:tcW w:type="dxa" w:w="2160"/>
          </w:tcPr>
          <w:p>
            <w:r>
              <w:t>714</w:t>
            </w:r>
          </w:p>
        </w:tc>
        <w:tc>
          <w:tcPr>
            <w:tcW w:type="dxa" w:w="2160"/>
          </w:tcPr>
          <w:p>
            <w:r>
              <w:t>icecream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冰淇淋</w:t>
            </w:r>
          </w:p>
        </w:tc>
      </w:tr>
      <w:tr>
        <w:tc>
          <w:tcPr>
            <w:tcW w:type="dxa" w:w="2160"/>
          </w:tcPr>
          <w:p>
            <w:r>
              <w:t>715</w:t>
            </w:r>
          </w:p>
        </w:tc>
        <w:tc>
          <w:tcPr>
            <w:tcW w:type="dxa" w:w="2160"/>
          </w:tcPr>
          <w:p>
            <w:r>
              <w:t>idea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主意；意见；打算; 想法</w:t>
            </w:r>
          </w:p>
        </w:tc>
      </w:tr>
      <w:tr>
        <w:tc>
          <w:tcPr>
            <w:tcW w:type="dxa" w:w="2160"/>
          </w:tcPr>
          <w:p>
            <w:r>
              <w:t>716</w:t>
            </w:r>
          </w:p>
        </w:tc>
        <w:tc>
          <w:tcPr>
            <w:tcW w:type="dxa" w:w="2160"/>
          </w:tcPr>
          <w:p>
            <w:r>
              <w:t>if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1.（连接状语从句）如果；假使</w:t>
            </w:r>
          </w:p>
        </w:tc>
      </w:tr>
      <w:tr>
        <w:tc>
          <w:tcPr>
            <w:tcW w:type="dxa" w:w="2160"/>
          </w:tcPr>
          <w:p>
            <w:r>
              <w:t>717</w:t>
            </w:r>
          </w:p>
        </w:tc>
        <w:tc>
          <w:tcPr>
            <w:tcW w:type="dxa" w:w="2160"/>
          </w:tcPr>
          <w:p>
            <w:r>
              <w:t>ill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有病的；不健康的</w:t>
            </w:r>
          </w:p>
        </w:tc>
      </w:tr>
      <w:tr>
        <w:tc>
          <w:tcPr>
            <w:tcW w:type="dxa" w:w="2160"/>
          </w:tcPr>
          <w:p>
            <w:r>
              <w:t>718</w:t>
            </w:r>
          </w:p>
        </w:tc>
        <w:tc>
          <w:tcPr>
            <w:tcW w:type="dxa" w:w="2160"/>
          </w:tcPr>
          <w:p>
            <w:r>
              <w:t>illness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病, 疾病</w:t>
            </w:r>
          </w:p>
        </w:tc>
      </w:tr>
      <w:tr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>
              <w:t>immediately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立刻</w:t>
            </w:r>
          </w:p>
        </w:tc>
      </w:tr>
      <w:tr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importance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重要性</w:t>
            </w:r>
          </w:p>
        </w:tc>
      </w:tr>
      <w:tr>
        <w:tc>
          <w:tcPr>
            <w:tcW w:type="dxa" w:w="2160"/>
          </w:tcPr>
          <w:p>
            <w:r>
              <w:t>721</w:t>
            </w:r>
          </w:p>
        </w:tc>
        <w:tc>
          <w:tcPr>
            <w:tcW w:type="dxa" w:w="2160"/>
          </w:tcPr>
          <w:p>
            <w:r>
              <w:t>important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重要的</w:t>
            </w:r>
          </w:p>
        </w:tc>
      </w:tr>
      <w:tr>
        <w:tc>
          <w:tcPr>
            <w:tcW w:type="dxa" w:w="2160"/>
          </w:tcPr>
          <w:p>
            <w:r>
              <w:t>722</w:t>
            </w:r>
          </w:p>
        </w:tc>
        <w:tc>
          <w:tcPr>
            <w:tcW w:type="dxa" w:w="2160"/>
          </w:tcPr>
          <w:p>
            <w:r>
              <w:t>impossible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不可能的</w:t>
            </w:r>
          </w:p>
        </w:tc>
      </w:tr>
      <w:tr>
        <w:tc>
          <w:tcPr>
            <w:tcW w:type="dxa" w:w="2160"/>
          </w:tcPr>
          <w:p>
            <w:r>
              <w:t>723</w:t>
            </w:r>
          </w:p>
        </w:tc>
        <w:tc>
          <w:tcPr>
            <w:tcW w:type="dxa" w:w="2160"/>
          </w:tcPr>
          <w:p>
            <w:r>
              <w:t>improve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改善；改进</w:t>
            </w:r>
          </w:p>
        </w:tc>
      </w:tr>
      <w:tr>
        <w:tc>
          <w:tcPr>
            <w:tcW w:type="dxa" w:w="2160"/>
          </w:tcPr>
          <w:p>
            <w:r>
              <w:t>724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1.（位置）在内；在里面；</w:t>
            </w:r>
          </w:p>
        </w:tc>
      </w:tr>
      <w:tr>
        <w:tc>
          <w:tcPr>
            <w:tcW w:type="dxa" w:w="2160"/>
          </w:tcPr>
          <w:p>
            <w:r>
              <w:t>725</w:t>
            </w:r>
          </w:p>
        </w:tc>
        <w:tc>
          <w:tcPr>
            <w:tcW w:type="dxa" w:w="2160"/>
          </w:tcPr>
          <w:p>
            <w:r>
              <w:t>inch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英寸</w:t>
            </w:r>
          </w:p>
        </w:tc>
      </w:tr>
      <w:tr>
        <w:tc>
          <w:tcPr>
            <w:tcW w:type="dxa" w:w="2160"/>
          </w:tcPr>
          <w:p>
            <w:r>
              <w:t>726</w:t>
            </w:r>
          </w:p>
        </w:tc>
        <w:tc>
          <w:tcPr>
            <w:tcW w:type="dxa" w:w="2160"/>
          </w:tcPr>
          <w:p>
            <w:r>
              <w:t>include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包括；包含</w:t>
            </w:r>
          </w:p>
        </w:tc>
      </w:tr>
      <w:tr>
        <w:tc>
          <w:tcPr>
            <w:tcW w:type="dxa" w:w="2160"/>
          </w:tcPr>
          <w:p>
            <w:r>
              <w:t>727</w:t>
            </w:r>
          </w:p>
        </w:tc>
        <w:tc>
          <w:tcPr>
            <w:tcW w:type="dxa" w:w="2160"/>
          </w:tcPr>
          <w:p>
            <w:r>
              <w:t>increase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增加；增长；增进</w:t>
            </w:r>
          </w:p>
        </w:tc>
      </w:tr>
      <w:tr>
        <w:tc>
          <w:tcPr>
            <w:tcW w:type="dxa" w:w="2160"/>
          </w:tcPr>
          <w:p>
            <w:r>
              <w:t>728</w:t>
            </w:r>
          </w:p>
        </w:tc>
        <w:tc>
          <w:tcPr>
            <w:tcW w:type="dxa" w:w="2160"/>
          </w:tcPr>
          <w:p>
            <w:r>
              <w:t>indeed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的确；真正的</w:t>
            </w:r>
          </w:p>
        </w:tc>
      </w:tr>
      <w:tr>
        <w:tc>
          <w:tcPr>
            <w:tcW w:type="dxa" w:w="2160"/>
          </w:tcPr>
          <w:p>
            <w:r>
              <w:t>729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独立的；有主见的</w:t>
            </w:r>
          </w:p>
        </w:tc>
      </w:tr>
      <w:tr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Indian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印度人；印第安人；印第安语</w:t>
            </w:r>
          </w:p>
        </w:tc>
      </w:tr>
      <w:tr>
        <w:tc>
          <w:tcPr>
            <w:tcW w:type="dxa" w:w="2160"/>
          </w:tcPr>
          <w:p>
            <w:r>
              <w:t>731</w:t>
            </w:r>
          </w:p>
        </w:tc>
        <w:tc>
          <w:tcPr>
            <w:tcW w:type="dxa" w:w="2160"/>
          </w:tcPr>
          <w:p>
            <w:r>
              <w:t>individual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个人的，个体的</w:t>
            </w:r>
          </w:p>
        </w:tc>
      </w:tr>
      <w:tr>
        <w:tc>
          <w:tcPr>
            <w:tcW w:type="dxa" w:w="2160"/>
          </w:tcPr>
          <w:p>
            <w:r>
              <w:t>732</w:t>
            </w:r>
          </w:p>
        </w:tc>
        <w:tc>
          <w:tcPr>
            <w:tcW w:type="dxa" w:w="2160"/>
          </w:tcPr>
          <w:p>
            <w:r>
              <w:t>indoor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室内的</w:t>
            </w:r>
          </w:p>
        </w:tc>
      </w:tr>
      <w:tr>
        <w:tc>
          <w:tcPr>
            <w:tcW w:type="dxa" w:w="2160"/>
          </w:tcPr>
          <w:p>
            <w:r>
              <w:t>733</w:t>
            </w:r>
          </w:p>
        </w:tc>
        <w:tc>
          <w:tcPr>
            <w:tcW w:type="dxa" w:w="2160"/>
          </w:tcPr>
          <w:p>
            <w:r>
              <w:t>information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信息；情报；资料</w:t>
            </w:r>
          </w:p>
        </w:tc>
      </w:tr>
      <w:tr>
        <w:tc>
          <w:tcPr>
            <w:tcW w:type="dxa" w:w="2160"/>
          </w:tcPr>
          <w:p>
            <w:r>
              <w:t>734</w:t>
            </w:r>
          </w:p>
        </w:tc>
        <w:tc>
          <w:tcPr>
            <w:tcW w:type="dxa" w:w="2160"/>
          </w:tcPr>
          <w:p>
            <w:r>
              <w:t>ink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墨水</w:t>
            </w:r>
          </w:p>
        </w:tc>
      </w:tr>
      <w:tr>
        <w:tc>
          <w:tcPr>
            <w:tcW w:type="dxa" w:w="2160"/>
          </w:tcPr>
          <w:p>
            <w:r>
              <w:t>735</w:t>
            </w:r>
          </w:p>
        </w:tc>
        <w:tc>
          <w:tcPr>
            <w:tcW w:type="dxa" w:w="2160"/>
          </w:tcPr>
          <w:p>
            <w:r>
              <w:t>inside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在……里面，在……之内</w:t>
            </w:r>
          </w:p>
        </w:tc>
      </w:tr>
      <w:tr>
        <w:tc>
          <w:tcPr>
            <w:tcW w:type="dxa" w:w="2160"/>
          </w:tcPr>
          <w:p>
            <w:r>
              <w:t>736</w:t>
            </w:r>
          </w:p>
        </w:tc>
        <w:tc>
          <w:tcPr>
            <w:tcW w:type="dxa" w:w="2160"/>
          </w:tcPr>
          <w:p>
            <w:r>
              <w:t>instead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代替；顶替</w:t>
            </w:r>
          </w:p>
        </w:tc>
      </w:tr>
      <w:tr>
        <w:tc>
          <w:tcPr>
            <w:tcW w:type="dxa" w:w="2160"/>
          </w:tcPr>
          <w:p>
            <w:r>
              <w:t>737</w:t>
            </w:r>
          </w:p>
        </w:tc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兴趣；趣味</w:t>
            </w:r>
          </w:p>
        </w:tc>
      </w:tr>
      <w:tr>
        <w:tc>
          <w:tcPr>
            <w:tcW w:type="dxa" w:w="2160"/>
          </w:tcPr>
          <w:p>
            <w:r>
              <w:t>738</w:t>
            </w:r>
          </w:p>
        </w:tc>
        <w:tc>
          <w:tcPr>
            <w:tcW w:type="dxa" w:w="2160"/>
          </w:tcPr>
          <w:p>
            <w:r>
              <w:t>interested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感兴趣的</w:t>
            </w:r>
          </w:p>
        </w:tc>
      </w:tr>
      <w:tr>
        <w:tc>
          <w:tcPr>
            <w:tcW w:type="dxa" w:w="2160"/>
          </w:tcPr>
          <w:p>
            <w:r>
              <w:t>739</w:t>
            </w:r>
          </w:p>
        </w:tc>
        <w:tc>
          <w:tcPr>
            <w:tcW w:type="dxa" w:w="2160"/>
          </w:tcPr>
          <w:p>
            <w:r>
              <w:t>interesting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有趣的；有意思的</w:t>
            </w:r>
          </w:p>
        </w:tc>
      </w:tr>
      <w:tr>
        <w:tc>
          <w:tcPr>
            <w:tcW w:type="dxa" w:w="2160"/>
          </w:tcPr>
          <w:p>
            <w:r>
              <w:t>740</w:t>
            </w:r>
          </w:p>
        </w:tc>
        <w:tc>
          <w:tcPr>
            <w:tcW w:type="dxa" w:w="2160"/>
          </w:tcPr>
          <w:p>
            <w:r>
              <w:t>international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国际的</w:t>
            </w:r>
          </w:p>
        </w:tc>
      </w:tr>
      <w:tr>
        <w:tc>
          <w:tcPr>
            <w:tcW w:type="dxa" w:w="2160"/>
          </w:tcPr>
          <w:p>
            <w:r>
              <w:t>741</w:t>
            </w:r>
          </w:p>
        </w:tc>
        <w:tc>
          <w:tcPr>
            <w:tcW w:type="dxa" w:w="2160"/>
          </w:tcPr>
          <w:p>
            <w:r>
              <w:t>Internet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英特网（国际互联网）</w:t>
            </w:r>
          </w:p>
        </w:tc>
      </w:tr>
      <w:tr>
        <w:tc>
          <w:tcPr>
            <w:tcW w:type="dxa" w:w="2160"/>
          </w:tcPr>
          <w:p>
            <w:r>
              <w:t>742</w:t>
            </w:r>
          </w:p>
        </w:tc>
        <w:tc>
          <w:tcPr>
            <w:tcW w:type="dxa" w:w="2160"/>
          </w:tcPr>
          <w:p>
            <w:r>
              <w:t>interview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＆n. 面谈，访谈，采访</w:t>
            </w:r>
          </w:p>
        </w:tc>
      </w:tr>
      <w:tr>
        <w:tc>
          <w:tcPr>
            <w:tcW w:type="dxa" w:w="2160"/>
          </w:tcPr>
          <w:p>
            <w:r>
              <w:t>743</w:t>
            </w:r>
          </w:p>
        </w:tc>
        <w:tc>
          <w:tcPr>
            <w:tcW w:type="dxa" w:w="2160"/>
          </w:tcPr>
          <w:p>
            <w:r>
              <w:t>into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1.（动作方向）到……内；向内</w:t>
            </w:r>
          </w:p>
        </w:tc>
      </w:tr>
      <w:tr>
        <w:tc>
          <w:tcPr>
            <w:tcW w:type="dxa" w:w="2160"/>
          </w:tcPr>
          <w:p>
            <w:r>
              <w:t>744</w:t>
            </w:r>
          </w:p>
        </w:tc>
        <w:tc>
          <w:tcPr>
            <w:tcW w:type="dxa" w:w="2160"/>
          </w:tcPr>
          <w:p>
            <w:r>
              <w:t>introduce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介绍</w:t>
            </w:r>
          </w:p>
        </w:tc>
      </w:tr>
      <w:tr>
        <w:tc>
          <w:tcPr>
            <w:tcW w:type="dxa" w:w="2160"/>
          </w:tcPr>
          <w:p>
            <w:r>
              <w:t>745</w:t>
            </w:r>
          </w:p>
        </w:tc>
        <w:tc>
          <w:tcPr>
            <w:tcW w:type="dxa" w:w="2160"/>
          </w:tcPr>
          <w:p>
            <w:r>
              <w:t>invent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发明，创造</w:t>
            </w:r>
          </w:p>
        </w:tc>
      </w:tr>
      <w:tr>
        <w:tc>
          <w:tcPr>
            <w:tcW w:type="dxa" w:w="2160"/>
          </w:tcPr>
          <w:p>
            <w:r>
              <w:t>746</w:t>
            </w:r>
          </w:p>
        </w:tc>
        <w:tc>
          <w:tcPr>
            <w:tcW w:type="dxa" w:w="2160"/>
          </w:tcPr>
          <w:p>
            <w:r>
              <w:t>invention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发明，创造；发明物</w:t>
            </w:r>
          </w:p>
        </w:tc>
      </w:tr>
      <w:tr>
        <w:tc>
          <w:tcPr>
            <w:tcW w:type="dxa" w:w="2160"/>
          </w:tcPr>
          <w:p>
            <w:r>
              <w:t>747</w:t>
            </w:r>
          </w:p>
        </w:tc>
        <w:tc>
          <w:tcPr>
            <w:tcW w:type="dxa" w:w="2160"/>
          </w:tcPr>
          <w:p>
            <w:r>
              <w:t>inventor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发明者，发明家</w:t>
            </w:r>
          </w:p>
        </w:tc>
      </w:tr>
      <w:tr>
        <w:tc>
          <w:tcPr>
            <w:tcW w:type="dxa" w:w="2160"/>
          </w:tcPr>
          <w:p>
            <w:r>
              <w:t>748</w:t>
            </w:r>
          </w:p>
        </w:tc>
        <w:tc>
          <w:tcPr>
            <w:tcW w:type="dxa" w:w="2160"/>
          </w:tcPr>
          <w:p>
            <w:r>
              <w:t>invitation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邀请</w:t>
            </w:r>
          </w:p>
        </w:tc>
      </w:tr>
      <w:tr>
        <w:tc>
          <w:tcPr>
            <w:tcW w:type="dxa" w:w="2160"/>
          </w:tcPr>
          <w:p>
            <w:r>
              <w:t>749</w:t>
            </w:r>
          </w:p>
        </w:tc>
        <w:tc>
          <w:tcPr>
            <w:tcW w:type="dxa" w:w="2160"/>
          </w:tcPr>
          <w:p>
            <w:r>
              <w:t>invite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邀请</w:t>
            </w:r>
          </w:p>
        </w:tc>
      </w:tr>
      <w:tr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iron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铁</w:t>
            </w:r>
          </w:p>
        </w:tc>
      </w:tr>
      <w:tr>
        <w:tc>
          <w:tcPr>
            <w:tcW w:type="dxa" w:w="2160"/>
          </w:tcPr>
          <w:p>
            <w:r>
              <w:t>751</w:t>
            </w:r>
          </w:p>
        </w:tc>
        <w:tc>
          <w:tcPr>
            <w:tcW w:type="dxa" w:w="2160"/>
          </w:tcPr>
          <w:p>
            <w:r>
              <w:t>island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岛屿</w:t>
            </w:r>
          </w:p>
        </w:tc>
      </w:tr>
      <w:tr>
        <w:tc>
          <w:tcPr>
            <w:tcW w:type="dxa" w:w="2160"/>
          </w:tcPr>
          <w:p>
            <w:r>
              <w:t>752</w:t>
            </w:r>
          </w:p>
        </w:tc>
        <w:tc>
          <w:tcPr>
            <w:tcW w:type="dxa" w:w="2160"/>
          </w:tcPr>
          <w:p>
            <w:r>
              <w:t>Italian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意大利人；意大利语</w:t>
            </w:r>
          </w:p>
        </w:tc>
      </w:tr>
      <w:tr>
        <w:tc>
          <w:tcPr>
            <w:tcW w:type="dxa" w:w="2160"/>
          </w:tcPr>
          <w:p>
            <w:r>
              <w:t>753</w:t>
            </w:r>
          </w:p>
        </w:tc>
        <w:tc>
          <w:tcPr>
            <w:tcW w:type="dxa" w:w="2160"/>
          </w:tcPr>
          <w:p>
            <w:r>
              <w:t>Italy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意大利</w:t>
            </w:r>
          </w:p>
        </w:tc>
      </w:tr>
      <w:tr>
        <w:tc>
          <w:tcPr>
            <w:tcW w:type="dxa" w:w="2160"/>
          </w:tcPr>
          <w:p>
            <w:r>
              <w:t>754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节目；项目</w:t>
            </w:r>
          </w:p>
        </w:tc>
      </w:tr>
      <w:tr>
        <w:tc>
          <w:tcPr>
            <w:tcW w:type="dxa" w:w="2160"/>
          </w:tcPr>
          <w:p>
            <w:r>
              <w:t>755</w:t>
            </w:r>
          </w:p>
        </w:tc>
        <w:tc>
          <w:tcPr>
            <w:tcW w:type="dxa" w:w="2160"/>
          </w:tcPr>
          <w:p>
            <w:r>
              <w:t>jacket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短上衣，茄克衫</w:t>
            </w:r>
          </w:p>
        </w:tc>
      </w:tr>
      <w:tr>
        <w:tc>
          <w:tcPr>
            <w:tcW w:type="dxa" w:w="2160"/>
          </w:tcPr>
          <w:p>
            <w:r>
              <w:t>756</w:t>
            </w:r>
          </w:p>
        </w:tc>
        <w:tc>
          <w:tcPr>
            <w:tcW w:type="dxa" w:w="2160"/>
          </w:tcPr>
          <w:p>
            <w:r>
              <w:t>jam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果酱；拥挤</w:t>
            </w:r>
          </w:p>
        </w:tc>
      </w:tr>
      <w:tr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January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一月</w:t>
            </w:r>
          </w:p>
        </w:tc>
      </w:tr>
      <w:tr>
        <w:tc>
          <w:tcPr>
            <w:tcW w:type="dxa" w:w="2160"/>
          </w:tcPr>
          <w:p>
            <w:r>
              <w:t>758</w:t>
            </w:r>
          </w:p>
        </w:tc>
        <w:tc>
          <w:tcPr>
            <w:tcW w:type="dxa" w:w="2160"/>
          </w:tcPr>
          <w:p>
            <w:r>
              <w:t>Japanese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日本人；日语</w:t>
            </w:r>
          </w:p>
        </w:tc>
      </w:tr>
      <w:tr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jeans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牛仔裤</w:t>
            </w:r>
          </w:p>
        </w:tc>
      </w:tr>
      <w:tr>
        <w:tc>
          <w:tcPr>
            <w:tcW w:type="dxa" w:w="2160"/>
          </w:tcPr>
          <w:p>
            <w:r>
              <w:t>760</w:t>
            </w:r>
          </w:p>
        </w:tc>
        <w:tc>
          <w:tcPr>
            <w:tcW w:type="dxa" w:w="2160"/>
          </w:tcPr>
          <w:p>
            <w:r>
              <w:t>job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工作；零活</w:t>
            </w:r>
          </w:p>
        </w:tc>
      </w:tr>
      <w:tr>
        <w:tc>
          <w:tcPr>
            <w:tcW w:type="dxa" w:w="2160"/>
          </w:tcPr>
          <w:p>
            <w:r>
              <w:t>761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参加；加入</w:t>
            </w:r>
          </w:p>
        </w:tc>
      </w:tr>
      <w:tr>
        <w:tc>
          <w:tcPr>
            <w:tcW w:type="dxa" w:w="2160"/>
          </w:tcPr>
          <w:p>
            <w:r>
              <w:t>762</w:t>
            </w:r>
          </w:p>
        </w:tc>
        <w:tc>
          <w:tcPr>
            <w:tcW w:type="dxa" w:w="2160"/>
          </w:tcPr>
          <w:p>
            <w:r>
              <w:t>joke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玩笑</w:t>
            </w:r>
          </w:p>
        </w:tc>
      </w:tr>
      <w:tr>
        <w:tc>
          <w:tcPr>
            <w:tcW w:type="dxa" w:w="2160"/>
          </w:tcPr>
          <w:p>
            <w:r>
              <w:t>763</w:t>
            </w:r>
          </w:p>
        </w:tc>
        <w:tc>
          <w:tcPr>
            <w:tcW w:type="dxa" w:w="2160"/>
          </w:tcPr>
          <w:p>
            <w:r>
              <w:t>journey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旅行</w:t>
            </w:r>
          </w:p>
        </w:tc>
      </w:tr>
      <w:tr>
        <w:tc>
          <w:tcPr>
            <w:tcW w:type="dxa" w:w="2160"/>
          </w:tcPr>
          <w:p>
            <w:r>
              <w:t>764</w:t>
            </w:r>
          </w:p>
        </w:tc>
        <w:tc>
          <w:tcPr>
            <w:tcW w:type="dxa" w:w="2160"/>
          </w:tcPr>
          <w:p>
            <w:r>
              <w:t>joy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欢乐；高兴</w:t>
            </w:r>
          </w:p>
        </w:tc>
      </w:tr>
      <w:tr>
        <w:tc>
          <w:tcPr>
            <w:tcW w:type="dxa" w:w="2160"/>
          </w:tcPr>
          <w:p>
            <w:r>
              <w:t>765</w:t>
            </w:r>
          </w:p>
        </w:tc>
        <w:tc>
          <w:tcPr>
            <w:tcW w:type="dxa" w:w="2160"/>
          </w:tcPr>
          <w:p>
            <w:r>
              <w:t>judge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法官，评判员</w:t>
            </w:r>
          </w:p>
        </w:tc>
      </w:tr>
      <w:tr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juice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果汁</w:t>
            </w:r>
          </w:p>
        </w:tc>
      </w:tr>
      <w:tr>
        <w:tc>
          <w:tcPr>
            <w:tcW w:type="dxa" w:w="2160"/>
          </w:tcPr>
          <w:p>
            <w:r>
              <w:t>767</w:t>
            </w:r>
          </w:p>
        </w:tc>
        <w:tc>
          <w:tcPr>
            <w:tcW w:type="dxa" w:w="2160"/>
          </w:tcPr>
          <w:p>
            <w:r>
              <w:t>July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七月</w:t>
            </w:r>
          </w:p>
        </w:tc>
      </w:tr>
      <w:tr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jump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跳；跳跃</w:t>
            </w:r>
          </w:p>
        </w:tc>
      </w:tr>
      <w:tr>
        <w:tc>
          <w:tcPr>
            <w:tcW w:type="dxa" w:w="2160"/>
          </w:tcPr>
          <w:p>
            <w:r>
              <w:t>769</w:t>
            </w:r>
          </w:p>
        </w:tc>
        <w:tc>
          <w:tcPr>
            <w:tcW w:type="dxa" w:w="2160"/>
          </w:tcPr>
          <w:p>
            <w:r>
              <w:t>June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六月</w:t>
            </w:r>
          </w:p>
        </w:tc>
      </w:tr>
      <w:tr>
        <w:tc>
          <w:tcPr>
            <w:tcW w:type="dxa" w:w="2160"/>
          </w:tcPr>
          <w:p>
            <w:r>
              <w:t>770</w:t>
            </w:r>
          </w:p>
        </w:tc>
        <w:tc>
          <w:tcPr>
            <w:tcW w:type="dxa" w:w="2160"/>
          </w:tcPr>
          <w:p>
            <w:r>
              <w:t>junior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初级的</w:t>
            </w:r>
          </w:p>
        </w:tc>
      </w:tr>
      <w:tr>
        <w:tc>
          <w:tcPr>
            <w:tcW w:type="dxa" w:w="2160"/>
          </w:tcPr>
          <w:p>
            <w:r>
              <w:t>771</w:t>
            </w:r>
          </w:p>
        </w:tc>
        <w:tc>
          <w:tcPr>
            <w:tcW w:type="dxa" w:w="2160"/>
          </w:tcPr>
          <w:p>
            <w:r>
              <w:t>just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正好；恰好；刚才；仅；不过</w:t>
            </w:r>
          </w:p>
        </w:tc>
      </w:tr>
      <w:tr>
        <w:tc>
          <w:tcPr>
            <w:tcW w:type="dxa" w:w="2160"/>
          </w:tcPr>
          <w:p>
            <w:r>
              <w:t>772</w:t>
            </w:r>
          </w:p>
        </w:tc>
        <w:tc>
          <w:tcPr>
            <w:tcW w:type="dxa" w:w="2160"/>
          </w:tcPr>
          <w:p>
            <w:r>
              <w:t>keen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热心的</w:t>
            </w:r>
          </w:p>
        </w:tc>
      </w:tr>
      <w:tr>
        <w:tc>
          <w:tcPr>
            <w:tcW w:type="dxa" w:w="2160"/>
          </w:tcPr>
          <w:p>
            <w:r>
              <w:t>773</w:t>
            </w:r>
          </w:p>
        </w:tc>
        <w:tc>
          <w:tcPr>
            <w:tcW w:type="dxa" w:w="2160"/>
          </w:tcPr>
          <w:p>
            <w:r>
              <w:t>keep (kept, kept)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保持；保存；</w:t>
            </w:r>
          </w:p>
        </w:tc>
      </w:tr>
      <w:tr>
        <w:tc>
          <w:tcPr>
            <w:tcW w:type="dxa" w:w="2160"/>
          </w:tcPr>
          <w:p>
            <w:r>
              <w:t>774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钥匙；答案</w:t>
            </w:r>
          </w:p>
        </w:tc>
      </w:tr>
      <w:tr>
        <w:tc>
          <w:tcPr>
            <w:tcW w:type="dxa" w:w="2160"/>
          </w:tcPr>
          <w:p>
            <w:r>
              <w:t>775</w:t>
            </w:r>
          </w:p>
        </w:tc>
        <w:tc>
          <w:tcPr>
            <w:tcW w:type="dxa" w:w="2160"/>
          </w:tcPr>
          <w:p>
            <w:r>
              <w:t>keyboard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键盘</w:t>
            </w:r>
          </w:p>
        </w:tc>
      </w:tr>
      <w:tr>
        <w:tc>
          <w:tcPr>
            <w:tcW w:type="dxa" w:w="2160"/>
          </w:tcPr>
          <w:p>
            <w:r>
              <w:t>776</w:t>
            </w:r>
          </w:p>
        </w:tc>
        <w:tc>
          <w:tcPr>
            <w:tcW w:type="dxa" w:w="2160"/>
          </w:tcPr>
          <w:p>
            <w:r>
              <w:t>kick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踢</w:t>
            </w:r>
          </w:p>
        </w:tc>
      </w:tr>
      <w:tr>
        <w:tc>
          <w:tcPr>
            <w:tcW w:type="dxa" w:w="2160"/>
          </w:tcPr>
          <w:p>
            <w:r>
              <w:t>777</w:t>
            </w:r>
          </w:p>
        </w:tc>
        <w:tc>
          <w:tcPr>
            <w:tcW w:type="dxa" w:w="2160"/>
          </w:tcPr>
          <w:p>
            <w:r>
              <w:t>kid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开玩笑</w:t>
            </w:r>
          </w:p>
        </w:tc>
      </w:tr>
      <w:tr>
        <w:tc>
          <w:tcPr>
            <w:tcW w:type="dxa" w:w="2160"/>
          </w:tcPr>
          <w:p>
            <w:r>
              <w:t>778</w:t>
            </w:r>
          </w:p>
        </w:tc>
        <w:tc>
          <w:tcPr>
            <w:tcW w:type="dxa" w:w="2160"/>
          </w:tcPr>
          <w:p>
            <w:r>
              <w:t>kill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杀死，弄死</w:t>
            </w:r>
          </w:p>
        </w:tc>
      </w:tr>
      <w:tr>
        <w:tc>
          <w:tcPr>
            <w:tcW w:type="dxa" w:w="2160"/>
          </w:tcPr>
          <w:p>
            <w:r>
              <w:t>779</w:t>
            </w:r>
          </w:p>
        </w:tc>
        <w:tc>
          <w:tcPr>
            <w:tcW w:type="dxa" w:w="2160"/>
          </w:tcPr>
          <w:p>
            <w:r>
              <w:t>kilometre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公里，千米</w:t>
            </w:r>
          </w:p>
        </w:tc>
      </w:tr>
      <w:tr>
        <w:tc>
          <w:tcPr>
            <w:tcW w:type="dxa" w:w="2160"/>
          </w:tcPr>
          <w:p>
            <w:r>
              <w:t>780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友好的；和善的</w:t>
            </w:r>
          </w:p>
        </w:tc>
      </w:tr>
      <w:tr>
        <w:tc>
          <w:tcPr>
            <w:tcW w:type="dxa" w:w="2160"/>
          </w:tcPr>
          <w:p>
            <w:r>
              <w:t>781</w:t>
            </w:r>
          </w:p>
        </w:tc>
        <w:tc>
          <w:tcPr>
            <w:tcW w:type="dxa" w:w="2160"/>
          </w:tcPr>
          <w:p>
            <w:r>
              <w:t>kindergarten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幼儿园</w:t>
            </w:r>
          </w:p>
        </w:tc>
      </w:tr>
      <w:tr>
        <w:tc>
          <w:tcPr>
            <w:tcW w:type="dxa" w:w="2160"/>
          </w:tcPr>
          <w:p>
            <w:r>
              <w:t>782</w:t>
            </w:r>
          </w:p>
        </w:tc>
        <w:tc>
          <w:tcPr>
            <w:tcW w:type="dxa" w:w="2160"/>
          </w:tcPr>
          <w:p>
            <w:r>
              <w:t>kindness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仁慈；好意</w:t>
            </w:r>
          </w:p>
        </w:tc>
      </w:tr>
      <w:tr>
        <w:tc>
          <w:tcPr>
            <w:tcW w:type="dxa" w:w="2160"/>
          </w:tcPr>
          <w:p>
            <w:r>
              <w:t>783</w:t>
            </w:r>
          </w:p>
        </w:tc>
        <w:tc>
          <w:tcPr>
            <w:tcW w:type="dxa" w:w="2160"/>
          </w:tcPr>
          <w:p>
            <w:r>
              <w:t>king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王；国王</w:t>
            </w:r>
          </w:p>
        </w:tc>
      </w:tr>
      <w:tr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kitchen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厨房</w:t>
            </w:r>
          </w:p>
        </w:tc>
      </w:tr>
      <w:tr>
        <w:tc>
          <w:tcPr>
            <w:tcW w:type="dxa" w:w="2160"/>
          </w:tcPr>
          <w:p>
            <w:r>
              <w:t>785</w:t>
            </w:r>
          </w:p>
        </w:tc>
        <w:tc>
          <w:tcPr>
            <w:tcW w:type="dxa" w:w="2160"/>
          </w:tcPr>
          <w:p>
            <w:r>
              <w:t>kite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风筝</w:t>
            </w:r>
          </w:p>
        </w:tc>
      </w:tr>
      <w:tr>
        <w:tc>
          <w:tcPr>
            <w:tcW w:type="dxa" w:w="2160"/>
          </w:tcPr>
          <w:p>
            <w:r>
              <w:t>786</w:t>
            </w:r>
          </w:p>
        </w:tc>
        <w:tc>
          <w:tcPr>
            <w:tcW w:type="dxa" w:w="2160"/>
          </w:tcPr>
          <w:p>
            <w:r>
              <w:t>knife (pl. knives)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小刀</w:t>
            </w:r>
          </w:p>
        </w:tc>
      </w:tr>
      <w:tr>
        <w:tc>
          <w:tcPr>
            <w:tcW w:type="dxa" w:w="2160"/>
          </w:tcPr>
          <w:p>
            <w:r>
              <w:t>787</w:t>
            </w:r>
          </w:p>
        </w:tc>
        <w:tc>
          <w:tcPr>
            <w:tcW w:type="dxa" w:w="2160"/>
          </w:tcPr>
          <w:p>
            <w:r>
              <w:t>knock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敲；击；敲门</w:t>
            </w:r>
          </w:p>
        </w:tc>
      </w:tr>
      <w:tr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know (knew, known)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了解；知道；认识</w:t>
            </w:r>
          </w:p>
        </w:tc>
      </w:tr>
      <w:tr>
        <w:tc>
          <w:tcPr>
            <w:tcW w:type="dxa" w:w="2160"/>
          </w:tcPr>
          <w:p>
            <w:r>
              <w:t>789</w:t>
            </w:r>
          </w:p>
        </w:tc>
        <w:tc>
          <w:tcPr>
            <w:tcW w:type="dxa" w:w="2160"/>
          </w:tcPr>
          <w:p>
            <w:r>
              <w:t>knowledge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知识</w:t>
            </w:r>
          </w:p>
        </w:tc>
      </w:tr>
      <w:tr>
        <w:tc>
          <w:tcPr>
            <w:tcW w:type="dxa" w:w="2160"/>
          </w:tcPr>
          <w:p>
            <w:r>
              <w:t>790</w:t>
            </w:r>
          </w:p>
        </w:tc>
        <w:tc>
          <w:tcPr>
            <w:tcW w:type="dxa" w:w="2160"/>
          </w:tcPr>
          <w:p>
            <w:r>
              <w:t>lab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实验室</w:t>
            </w:r>
          </w:p>
        </w:tc>
      </w:tr>
      <w:tr>
        <w:tc>
          <w:tcPr>
            <w:tcW w:type="dxa" w:w="2160"/>
          </w:tcPr>
          <w:p>
            <w:r>
              <w:t>791</w:t>
            </w:r>
          </w:p>
        </w:tc>
        <w:tc>
          <w:tcPr>
            <w:tcW w:type="dxa" w:w="2160"/>
          </w:tcPr>
          <w:p>
            <w:r>
              <w:t>lady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女士</w:t>
            </w:r>
          </w:p>
        </w:tc>
      </w:tr>
      <w:tr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lake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湖</w:t>
            </w:r>
          </w:p>
        </w:tc>
      </w:tr>
      <w:tr>
        <w:tc>
          <w:tcPr>
            <w:tcW w:type="dxa" w:w="2160"/>
          </w:tcPr>
          <w:p>
            <w:r>
              <w:t>793</w:t>
            </w:r>
          </w:p>
        </w:tc>
        <w:tc>
          <w:tcPr>
            <w:tcW w:type="dxa" w:w="2160"/>
          </w:tcPr>
          <w:p>
            <w:r>
              <w:t>lamp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灯</w:t>
            </w:r>
          </w:p>
        </w:tc>
      </w:tr>
      <w:tr>
        <w:tc>
          <w:tcPr>
            <w:tcW w:type="dxa" w:w="2160"/>
          </w:tcPr>
          <w:p>
            <w:r>
              <w:t>794</w:t>
            </w:r>
          </w:p>
        </w:tc>
        <w:tc>
          <w:tcPr>
            <w:tcW w:type="dxa" w:w="2160"/>
          </w:tcPr>
          <w:p>
            <w:r>
              <w:t>land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陆地；土地</w:t>
            </w:r>
          </w:p>
        </w:tc>
      </w:tr>
      <w:tr>
        <w:tc>
          <w:tcPr>
            <w:tcW w:type="dxa" w:w="2160"/>
          </w:tcPr>
          <w:p>
            <w:r>
              <w:t>795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语言</w:t>
            </w:r>
          </w:p>
        </w:tc>
      </w:tr>
      <w:tr>
        <w:tc>
          <w:tcPr>
            <w:tcW w:type="dxa" w:w="2160"/>
          </w:tcPr>
          <w:p>
            <w:r>
              <w:t>796</w:t>
            </w:r>
          </w:p>
        </w:tc>
        <w:tc>
          <w:tcPr>
            <w:tcW w:type="dxa" w:w="2160"/>
          </w:tcPr>
          <w:p>
            <w:r>
              <w:t>lantern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灯</w:t>
            </w:r>
          </w:p>
        </w:tc>
      </w:tr>
      <w:tr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大的；巨大的</w:t>
            </w:r>
          </w:p>
        </w:tc>
      </w:tr>
      <w:tr>
        <w:tc>
          <w:tcPr>
            <w:tcW w:type="dxa" w:w="2160"/>
          </w:tcPr>
          <w:p>
            <w:r>
              <w:t>798</w:t>
            </w:r>
          </w:p>
        </w:tc>
        <w:tc>
          <w:tcPr>
            <w:tcW w:type="dxa" w:w="2160"/>
          </w:tcPr>
          <w:p>
            <w:r>
              <w:t>last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最后的；最近刚过去的</w:t>
            </w:r>
          </w:p>
        </w:tc>
      </w:tr>
      <w:tr>
        <w:tc>
          <w:tcPr>
            <w:tcW w:type="dxa" w:w="2160"/>
          </w:tcPr>
          <w:p>
            <w:r>
              <w:t>799</w:t>
            </w:r>
          </w:p>
        </w:tc>
        <w:tc>
          <w:tcPr>
            <w:tcW w:type="dxa" w:w="2160"/>
          </w:tcPr>
          <w:p>
            <w:r>
              <w:t>late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晚的；迟的</w:t>
            </w:r>
          </w:p>
        </w:tc>
      </w:tr>
      <w:tr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后来，以后</w:t>
            </w:r>
          </w:p>
        </w:tc>
      </w:tr>
      <w:tr>
        <w:tc>
          <w:tcPr>
            <w:tcW w:type="dxa" w:w="2160"/>
          </w:tcPr>
          <w:p>
            <w:r>
              <w:t>801</w:t>
            </w:r>
          </w:p>
        </w:tc>
        <w:tc>
          <w:tcPr>
            <w:tcW w:type="dxa" w:w="2160"/>
          </w:tcPr>
          <w:p>
            <w:r>
              <w:t>laugh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笑；大笑；嘲笑</w:t>
            </w:r>
          </w:p>
        </w:tc>
      </w:tr>
      <w:tr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law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法律</w:t>
            </w:r>
          </w:p>
        </w:tc>
      </w:tr>
      <w:tr>
        <w:tc>
          <w:tcPr>
            <w:tcW w:type="dxa" w:w="2160"/>
          </w:tcPr>
          <w:p>
            <w:r>
              <w:t>803</w:t>
            </w:r>
          </w:p>
        </w:tc>
        <w:tc>
          <w:tcPr>
            <w:tcW w:type="dxa" w:w="2160"/>
          </w:tcPr>
          <w:p>
            <w:r>
              <w:t>lawyer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律师</w:t>
            </w:r>
          </w:p>
        </w:tc>
      </w:tr>
      <w:tr>
        <w:tc>
          <w:tcPr>
            <w:tcW w:type="dxa" w:w="2160"/>
          </w:tcPr>
          <w:p>
            <w:r>
              <w:t>804</w:t>
            </w:r>
          </w:p>
        </w:tc>
        <w:tc>
          <w:tcPr>
            <w:tcW w:type="dxa" w:w="2160"/>
          </w:tcPr>
          <w:p>
            <w:r>
              <w:t>lay (laid, laid)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放，搁；下（蛋）</w:t>
            </w:r>
          </w:p>
        </w:tc>
      </w:tr>
      <w:tr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lazy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懒惰的</w:t>
            </w:r>
          </w:p>
        </w:tc>
      </w:tr>
      <w:tr>
        <w:tc>
          <w:tcPr>
            <w:tcW w:type="dxa" w:w="2160"/>
          </w:tcPr>
          <w:p>
            <w:r>
              <w:t>806</w:t>
            </w:r>
          </w:p>
        </w:tc>
        <w:tc>
          <w:tcPr>
            <w:tcW w:type="dxa" w:w="2160"/>
          </w:tcPr>
          <w:p>
            <w:r>
              <w:t>lead (led, led)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领导；带领</w:t>
            </w:r>
          </w:p>
        </w:tc>
      </w:tr>
      <w:tr>
        <w:tc>
          <w:tcPr>
            <w:tcW w:type="dxa" w:w="2160"/>
          </w:tcPr>
          <w:p>
            <w:r>
              <w:t>807</w:t>
            </w:r>
          </w:p>
        </w:tc>
        <w:tc>
          <w:tcPr>
            <w:tcW w:type="dxa" w:w="2160"/>
          </w:tcPr>
          <w:p>
            <w:r>
              <w:t>learn (learned, learned ; learnt, learnt)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学习</w:t>
            </w:r>
          </w:p>
        </w:tc>
      </w:tr>
      <w:tr>
        <w:tc>
          <w:tcPr>
            <w:tcW w:type="dxa" w:w="2160"/>
          </w:tcPr>
          <w:p>
            <w:r>
              <w:t>808</w:t>
            </w:r>
          </w:p>
        </w:tc>
        <w:tc>
          <w:tcPr>
            <w:tcW w:type="dxa" w:w="2160"/>
          </w:tcPr>
          <w:p>
            <w:r>
              <w:t>leave (left, left)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离开；把……留下；剩下</w:t>
            </w:r>
          </w:p>
        </w:tc>
      </w:tr>
      <w:tr>
        <w:tc>
          <w:tcPr>
            <w:tcW w:type="dxa" w:w="2160"/>
          </w:tcPr>
          <w:p>
            <w:r>
              <w:t>809</w:t>
            </w:r>
          </w:p>
        </w:tc>
        <w:tc>
          <w:tcPr>
            <w:tcW w:type="dxa" w:w="2160"/>
          </w:tcPr>
          <w:p>
            <w:r>
              <w:t>lecture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讲演；讲座</w:t>
            </w:r>
          </w:p>
        </w:tc>
      </w:tr>
      <w:tr>
        <w:tc>
          <w:tcPr>
            <w:tcW w:type="dxa" w:w="2160"/>
          </w:tcPr>
          <w:p>
            <w:r>
              <w:t>810</w:t>
            </w:r>
          </w:p>
        </w:tc>
        <w:tc>
          <w:tcPr>
            <w:tcW w:type="dxa" w:w="2160"/>
          </w:tcPr>
          <w:p>
            <w:r>
              <w:t>left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左边的</w:t>
            </w:r>
          </w:p>
        </w:tc>
      </w:tr>
      <w:tr>
        <w:tc>
          <w:tcPr>
            <w:tcW w:type="dxa" w:w="2160"/>
          </w:tcPr>
          <w:p>
            <w:r>
              <w:t>811</w:t>
            </w:r>
          </w:p>
        </w:tc>
        <w:tc>
          <w:tcPr>
            <w:tcW w:type="dxa" w:w="2160"/>
          </w:tcPr>
          <w:p>
            <w:r>
              <w:t>leg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腿</w:t>
            </w:r>
          </w:p>
        </w:tc>
      </w:tr>
      <w:tr>
        <w:tc>
          <w:tcPr>
            <w:tcW w:type="dxa" w:w="2160"/>
          </w:tcPr>
          <w:p>
            <w:r>
              <w:t>812</w:t>
            </w:r>
          </w:p>
        </w:tc>
        <w:tc>
          <w:tcPr>
            <w:tcW w:type="dxa" w:w="2160"/>
          </w:tcPr>
          <w:p>
            <w:r>
              <w:t>lend (lent, lent)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把……借给；借出</w:t>
            </w:r>
          </w:p>
        </w:tc>
      </w:tr>
      <w:tr>
        <w:tc>
          <w:tcPr>
            <w:tcW w:type="dxa" w:w="2160"/>
          </w:tcPr>
          <w:p>
            <w:r>
              <w:t>813</w:t>
            </w:r>
          </w:p>
        </w:tc>
        <w:tc>
          <w:tcPr>
            <w:tcW w:type="dxa" w:w="2160"/>
          </w:tcPr>
          <w:p>
            <w:r>
              <w:t>length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长度</w:t>
            </w:r>
          </w:p>
        </w:tc>
      </w:tr>
      <w:tr>
        <w:tc>
          <w:tcPr>
            <w:tcW w:type="dxa" w:w="2160"/>
          </w:tcPr>
          <w:p>
            <w:r>
              <w:t>814</w:t>
            </w:r>
          </w:p>
        </w:tc>
        <w:tc>
          <w:tcPr>
            <w:tcW w:type="dxa" w:w="2160"/>
          </w:tcPr>
          <w:p>
            <w:r>
              <w:t>lesson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课；功课</w:t>
            </w:r>
          </w:p>
        </w:tc>
      </w:tr>
      <w:tr>
        <w:tc>
          <w:tcPr>
            <w:tcW w:type="dxa" w:w="2160"/>
          </w:tcPr>
          <w:p>
            <w:r>
              <w:t>815</w:t>
            </w:r>
          </w:p>
        </w:tc>
        <w:tc>
          <w:tcPr>
            <w:tcW w:type="dxa" w:w="2160"/>
          </w:tcPr>
          <w:p>
            <w:r>
              <w:t>let (let, let)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让</w:t>
            </w:r>
          </w:p>
        </w:tc>
      </w:tr>
      <w:tr>
        <w:tc>
          <w:tcPr>
            <w:tcW w:type="dxa" w:w="2160"/>
          </w:tcPr>
          <w:p>
            <w:r>
              <w:t>816</w:t>
            </w:r>
          </w:p>
        </w:tc>
        <w:tc>
          <w:tcPr>
            <w:tcW w:type="dxa" w:w="2160"/>
          </w:tcPr>
          <w:p>
            <w:r>
              <w:t>letter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字母；信</w:t>
            </w:r>
          </w:p>
        </w:tc>
      </w:tr>
      <w:tr>
        <w:tc>
          <w:tcPr>
            <w:tcW w:type="dxa" w:w="2160"/>
          </w:tcPr>
          <w:p>
            <w:r>
              <w:t>817</w:t>
            </w:r>
          </w:p>
        </w:tc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水平面</w:t>
            </w:r>
          </w:p>
        </w:tc>
      </w:tr>
      <w:tr>
        <w:tc>
          <w:tcPr>
            <w:tcW w:type="dxa" w:w="2160"/>
          </w:tcPr>
          <w:p>
            <w:r>
              <w:t>818</w:t>
            </w:r>
          </w:p>
        </w:tc>
        <w:tc>
          <w:tcPr>
            <w:tcW w:type="dxa" w:w="2160"/>
          </w:tcPr>
          <w:p>
            <w:r>
              <w:t>librarian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图书管理员</w:t>
            </w:r>
          </w:p>
        </w:tc>
      </w:tr>
      <w:tr>
        <w:tc>
          <w:tcPr>
            <w:tcW w:type="dxa" w:w="2160"/>
          </w:tcPr>
          <w:p>
            <w:r>
              <w:t>819</w:t>
            </w:r>
          </w:p>
        </w:tc>
        <w:tc>
          <w:tcPr>
            <w:tcW w:type="dxa" w:w="2160"/>
          </w:tcPr>
          <w:p>
            <w:r>
              <w:t>library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图书馆；图书室</w:t>
            </w:r>
          </w:p>
        </w:tc>
      </w:tr>
      <w:tr>
        <w:tc>
          <w:tcPr>
            <w:tcW w:type="dxa" w:w="2160"/>
          </w:tcPr>
          <w:p>
            <w:r>
              <w:t>820</w:t>
            </w:r>
          </w:p>
        </w:tc>
        <w:tc>
          <w:tcPr>
            <w:tcW w:type="dxa" w:w="2160"/>
          </w:tcPr>
          <w:p>
            <w:r>
              <w:t>licence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执照; 许可证</w:t>
            </w:r>
          </w:p>
        </w:tc>
      </w:tr>
      <w:tr>
        <w:tc>
          <w:tcPr>
            <w:tcW w:type="dxa" w:w="2160"/>
          </w:tcPr>
          <w:p>
            <w:r>
              <w:t>821</w:t>
            </w:r>
          </w:p>
        </w:tc>
        <w:tc>
          <w:tcPr>
            <w:tcW w:type="dxa" w:w="2160"/>
          </w:tcPr>
          <w:p>
            <w:r>
              <w:t>lie (lay, lain)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躺；卧</w:t>
            </w:r>
          </w:p>
        </w:tc>
      </w:tr>
      <w:tr>
        <w:tc>
          <w:tcPr>
            <w:tcW w:type="dxa" w:w="2160"/>
          </w:tcPr>
          <w:p>
            <w:r>
              <w:t>822</w:t>
            </w:r>
          </w:p>
        </w:tc>
        <w:tc>
          <w:tcPr>
            <w:tcW w:type="dxa" w:w="2160"/>
          </w:tcPr>
          <w:p>
            <w:r>
              <w:t>life (pl. lives)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生命；一生；生活</w:t>
            </w:r>
          </w:p>
        </w:tc>
      </w:tr>
      <w:tr>
        <w:tc>
          <w:tcPr>
            <w:tcW w:type="dxa" w:w="2160"/>
          </w:tcPr>
          <w:p>
            <w:r>
              <w:t>823</w:t>
            </w:r>
          </w:p>
        </w:tc>
        <w:tc>
          <w:tcPr>
            <w:tcW w:type="dxa" w:w="2160"/>
          </w:tcPr>
          <w:p>
            <w:r>
              <w:t>lift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电梯</w:t>
            </w:r>
          </w:p>
        </w:tc>
      </w:tr>
      <w:tr>
        <w:tc>
          <w:tcPr>
            <w:tcW w:type="dxa" w:w="2160"/>
          </w:tcPr>
          <w:p>
            <w:r>
              <w:t>824</w:t>
            </w:r>
          </w:p>
        </w:tc>
        <w:tc>
          <w:tcPr>
            <w:tcW w:type="dxa" w:w="2160"/>
          </w:tcPr>
          <w:p>
            <w:r>
              <w:t>light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光；光亮；灯；灯光</w:t>
            </w:r>
          </w:p>
        </w:tc>
      </w:tr>
      <w:tr>
        <w:tc>
          <w:tcPr>
            <w:tcW w:type="dxa" w:w="2160"/>
          </w:tcPr>
          <w:p>
            <w:r>
              <w:t>825</w:t>
            </w:r>
          </w:p>
        </w:tc>
        <w:tc>
          <w:tcPr>
            <w:tcW w:type="dxa" w:w="2160"/>
          </w:tcPr>
          <w:p>
            <w:r>
              <w:t>like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1. 喜欢；喜爱</w:t>
            </w:r>
          </w:p>
        </w:tc>
      </w:tr>
      <w:tr>
        <w:tc>
          <w:tcPr>
            <w:tcW w:type="dxa" w:w="2160"/>
          </w:tcPr>
          <w:p>
            <w:r>
              <w:t>826</w:t>
            </w:r>
          </w:p>
        </w:tc>
        <w:tc>
          <w:tcPr>
            <w:tcW w:type="dxa" w:w="2160"/>
          </w:tcPr>
          <w:p>
            <w:r>
              <w:t>likely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很可能发生的；有希望的</w:t>
            </w:r>
          </w:p>
        </w:tc>
      </w:tr>
      <w:tr>
        <w:tc>
          <w:tcPr>
            <w:tcW w:type="dxa" w:w="2160"/>
          </w:tcPr>
          <w:p>
            <w:r>
              <w:t>827</w:t>
            </w:r>
          </w:p>
        </w:tc>
        <w:tc>
          <w:tcPr>
            <w:tcW w:type="dxa" w:w="2160"/>
          </w:tcPr>
          <w:p>
            <w:r>
              <w:t>line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排，行；线</w:t>
            </w:r>
          </w:p>
        </w:tc>
      </w:tr>
      <w:tr>
        <w:tc>
          <w:tcPr>
            <w:tcW w:type="dxa" w:w="2160"/>
          </w:tcPr>
          <w:p>
            <w:r>
              <w:t>828</w:t>
            </w:r>
          </w:p>
        </w:tc>
        <w:tc>
          <w:tcPr>
            <w:tcW w:type="dxa" w:w="2160"/>
          </w:tcPr>
          <w:p>
            <w:r>
              <w:t>lion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狮子</w:t>
            </w:r>
          </w:p>
        </w:tc>
      </w:tr>
      <w:tr>
        <w:tc>
          <w:tcPr>
            <w:tcW w:type="dxa" w:w="2160"/>
          </w:tcPr>
          <w:p>
            <w:r>
              <w:t>829</w:t>
            </w:r>
          </w:p>
        </w:tc>
        <w:tc>
          <w:tcPr>
            <w:tcW w:type="dxa" w:w="2160"/>
          </w:tcPr>
          <w:p>
            <w:r>
              <w:t>lip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嘴唇；唇状物</w:t>
            </w:r>
          </w:p>
        </w:tc>
      </w:tr>
      <w:tr>
        <w:tc>
          <w:tcPr>
            <w:tcW w:type="dxa" w:w="2160"/>
          </w:tcPr>
          <w:p>
            <w:r>
              <w:t>830</w:t>
            </w:r>
          </w:p>
        </w:tc>
        <w:tc>
          <w:tcPr>
            <w:tcW w:type="dxa" w:w="2160"/>
          </w:tcPr>
          <w:p>
            <w:r>
              <w:t>liquid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液体</w:t>
            </w:r>
          </w:p>
        </w:tc>
      </w:tr>
      <w:tr>
        <w:tc>
          <w:tcPr>
            <w:tcW w:type="dxa" w:w="2160"/>
          </w:tcPr>
          <w:p>
            <w:r>
              <w:t>831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目录，清单</w:t>
            </w:r>
          </w:p>
        </w:tc>
      </w:tr>
      <w:tr>
        <w:tc>
          <w:tcPr>
            <w:tcW w:type="dxa" w:w="2160"/>
          </w:tcPr>
          <w:p>
            <w:r>
              <w:t>832</w:t>
            </w:r>
          </w:p>
        </w:tc>
        <w:tc>
          <w:tcPr>
            <w:tcW w:type="dxa" w:w="2160"/>
          </w:tcPr>
          <w:p>
            <w:r>
              <w:t>listen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听；倾听</w:t>
            </w:r>
          </w:p>
        </w:tc>
      </w:tr>
      <w:tr>
        <w:tc>
          <w:tcPr>
            <w:tcW w:type="dxa" w:w="2160"/>
          </w:tcPr>
          <w:p>
            <w:r>
              <w:t>833</w:t>
            </w:r>
          </w:p>
        </w:tc>
        <w:tc>
          <w:tcPr>
            <w:tcW w:type="dxa" w:w="2160"/>
          </w:tcPr>
          <w:p>
            <w:r>
              <w:t>litter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废物，垃圾</w:t>
            </w:r>
          </w:p>
        </w:tc>
      </w:tr>
      <w:tr>
        <w:tc>
          <w:tcPr>
            <w:tcW w:type="dxa" w:w="2160"/>
          </w:tcPr>
          <w:p>
            <w:r>
              <w:t>834</w:t>
            </w:r>
          </w:p>
        </w:tc>
        <w:tc>
          <w:tcPr>
            <w:tcW w:type="dxa" w:w="2160"/>
          </w:tcPr>
          <w:p>
            <w:r>
              <w:t>little (less, least)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小；少量的</w:t>
            </w:r>
          </w:p>
        </w:tc>
      </w:tr>
      <w:tr>
        <w:tc>
          <w:tcPr>
            <w:tcW w:type="dxa" w:w="2160"/>
          </w:tcPr>
          <w:p>
            <w:r>
              <w:t>835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居住；活着；生存；生活</w:t>
            </w:r>
          </w:p>
        </w:tc>
      </w:tr>
      <w:tr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当地的；地方的</w:t>
            </w:r>
          </w:p>
        </w:tc>
      </w:tr>
      <w:tr>
        <w:tc>
          <w:tcPr>
            <w:tcW w:type="dxa" w:w="2160"/>
          </w:tcPr>
          <w:p>
            <w:r>
              <w:t>837</w:t>
            </w:r>
          </w:p>
        </w:tc>
        <w:tc>
          <w:tcPr>
            <w:tcW w:type="dxa" w:w="2160"/>
          </w:tcPr>
          <w:p>
            <w:r>
              <w:t>locate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确定……的地点；把……设置在</w:t>
            </w:r>
          </w:p>
        </w:tc>
      </w:tr>
      <w:tr>
        <w:tc>
          <w:tcPr>
            <w:tcW w:type="dxa" w:w="2160"/>
          </w:tcPr>
          <w:p>
            <w:r>
              <w:t>838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位置；场所</w:t>
            </w:r>
          </w:p>
        </w:tc>
      </w:tr>
      <w:tr>
        <w:tc>
          <w:tcPr>
            <w:tcW w:type="dxa" w:w="2160"/>
          </w:tcPr>
          <w:p>
            <w:r>
              <w:t>839</w:t>
            </w:r>
          </w:p>
        </w:tc>
        <w:tc>
          <w:tcPr>
            <w:tcW w:type="dxa" w:w="2160"/>
          </w:tcPr>
          <w:p>
            <w:r>
              <w:t>lock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＆v. 锁</w:t>
            </w:r>
          </w:p>
        </w:tc>
      </w:tr>
      <w:tr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London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伦敦</w:t>
            </w:r>
          </w:p>
        </w:tc>
      </w:tr>
      <w:tr>
        <w:tc>
          <w:tcPr>
            <w:tcW w:type="dxa" w:w="2160"/>
          </w:tcPr>
          <w:p>
            <w:r>
              <w:t>841</w:t>
            </w:r>
          </w:p>
        </w:tc>
        <w:tc>
          <w:tcPr>
            <w:tcW w:type="dxa" w:w="2160"/>
          </w:tcPr>
          <w:p>
            <w:r>
              <w:t>look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看；观看；（后面加表语）好像；</w:t>
            </w:r>
          </w:p>
        </w:tc>
      </w:tr>
      <w:tr>
        <w:tc>
          <w:tcPr>
            <w:tcW w:type="dxa" w:w="2160"/>
          </w:tcPr>
          <w:p>
            <w:r>
              <w:t>842</w:t>
            </w:r>
          </w:p>
        </w:tc>
        <w:tc>
          <w:tcPr>
            <w:tcW w:type="dxa" w:w="2160"/>
          </w:tcPr>
          <w:p>
            <w:r>
              <w:t>lose (lost, lost)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失；丢失</w:t>
            </w:r>
          </w:p>
        </w:tc>
      </w:tr>
      <w:tr>
        <w:tc>
          <w:tcPr>
            <w:tcW w:type="dxa" w:w="2160"/>
          </w:tcPr>
          <w:p>
            <w:r>
              <w:t>843</w:t>
            </w:r>
          </w:p>
        </w:tc>
        <w:tc>
          <w:tcPr>
            <w:tcW w:type="dxa" w:w="2160"/>
          </w:tcPr>
          <w:p>
            <w:r>
              <w:t>lot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许多</w:t>
            </w:r>
          </w:p>
        </w:tc>
      </w:tr>
      <w:tr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loud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响亮的；大声的</w:t>
            </w:r>
          </w:p>
        </w:tc>
      </w:tr>
      <w:tr>
        <w:tc>
          <w:tcPr>
            <w:tcW w:type="dxa" w:w="2160"/>
          </w:tcPr>
          <w:p>
            <w:r>
              <w:t>845</w:t>
            </w:r>
          </w:p>
        </w:tc>
        <w:tc>
          <w:tcPr>
            <w:tcW w:type="dxa" w:w="2160"/>
          </w:tcPr>
          <w:p>
            <w:r>
              <w:t>loudly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大声地</w:t>
            </w:r>
          </w:p>
        </w:tc>
      </w:tr>
      <w:tr>
        <w:tc>
          <w:tcPr>
            <w:tcW w:type="dxa" w:w="2160"/>
          </w:tcPr>
          <w:p>
            <w:r>
              <w:t>846</w:t>
            </w:r>
          </w:p>
        </w:tc>
        <w:tc>
          <w:tcPr>
            <w:tcW w:type="dxa" w:w="2160"/>
          </w:tcPr>
          <w:p>
            <w:r>
              <w:t>love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爱；热爱；喜欢</w:t>
            </w:r>
          </w:p>
        </w:tc>
      </w:tr>
      <w:tr>
        <w:tc>
          <w:tcPr>
            <w:tcW w:type="dxa" w:w="2160"/>
          </w:tcPr>
          <w:p>
            <w:r>
              <w:t>847</w:t>
            </w:r>
          </w:p>
        </w:tc>
        <w:tc>
          <w:tcPr>
            <w:tcW w:type="dxa" w:w="2160"/>
          </w:tcPr>
          <w:p>
            <w:r>
              <w:t>lovely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可爱的；好看的；美好的</w:t>
            </w:r>
          </w:p>
        </w:tc>
      </w:tr>
      <w:tr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低；矮</w:t>
            </w:r>
          </w:p>
        </w:tc>
      </w:tr>
      <w:tr>
        <w:tc>
          <w:tcPr>
            <w:tcW w:type="dxa" w:w="2160"/>
          </w:tcPr>
          <w:p>
            <w:r>
              <w:t>849</w:t>
            </w:r>
          </w:p>
        </w:tc>
        <w:tc>
          <w:tcPr>
            <w:tcW w:type="dxa" w:w="2160"/>
          </w:tcPr>
          <w:p>
            <w:r>
              <w:t>luck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幸运</w:t>
            </w:r>
          </w:p>
        </w:tc>
      </w:tr>
      <w:tr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luckily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幸运地；侥幸地</w:t>
            </w:r>
          </w:p>
        </w:tc>
      </w:tr>
      <w:tr>
        <w:tc>
          <w:tcPr>
            <w:tcW w:type="dxa" w:w="2160"/>
          </w:tcPr>
          <w:p>
            <w:r>
              <w:t>851</w:t>
            </w:r>
          </w:p>
        </w:tc>
        <w:tc>
          <w:tcPr>
            <w:tcW w:type="dxa" w:w="2160"/>
          </w:tcPr>
          <w:p>
            <w:r>
              <w:t>lucky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幸运的；吉祥的</w:t>
            </w:r>
          </w:p>
        </w:tc>
      </w:tr>
      <w:tr>
        <w:tc>
          <w:tcPr>
            <w:tcW w:type="dxa" w:w="2160"/>
          </w:tcPr>
          <w:p>
            <w:r>
              <w:t>852</w:t>
            </w:r>
          </w:p>
        </w:tc>
        <w:tc>
          <w:tcPr>
            <w:tcW w:type="dxa" w:w="2160"/>
          </w:tcPr>
          <w:p>
            <w:r>
              <w:t>lunch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午餐；午饭</w:t>
            </w:r>
          </w:p>
        </w:tc>
      </w:tr>
      <w:tr>
        <w:tc>
          <w:tcPr>
            <w:tcW w:type="dxa" w:w="2160"/>
          </w:tcPr>
          <w:p>
            <w:r>
              <w:t>853</w:t>
            </w:r>
          </w:p>
        </w:tc>
        <w:tc>
          <w:tcPr>
            <w:tcW w:type="dxa" w:w="2160"/>
          </w:tcPr>
          <w:p>
            <w:r>
              <w:t>machine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机器</w:t>
            </w:r>
          </w:p>
        </w:tc>
      </w:tr>
      <w:tr>
        <w:tc>
          <w:tcPr>
            <w:tcW w:type="dxa" w:w="2160"/>
          </w:tcPr>
          <w:p>
            <w:r>
              <w:t>854</w:t>
            </w:r>
          </w:p>
        </w:tc>
        <w:tc>
          <w:tcPr>
            <w:tcW w:type="dxa" w:w="2160"/>
          </w:tcPr>
          <w:p>
            <w:r>
              <w:t>madam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（对妇女的尊称）夫人，女士，太太</w:t>
            </w:r>
          </w:p>
        </w:tc>
      </w:tr>
      <w:tr>
        <w:tc>
          <w:tcPr>
            <w:tcW w:type="dxa" w:w="2160"/>
          </w:tcPr>
          <w:p>
            <w:r>
              <w:t>855</w:t>
            </w:r>
          </w:p>
        </w:tc>
        <w:tc>
          <w:tcPr>
            <w:tcW w:type="dxa" w:w="2160"/>
          </w:tcPr>
          <w:p>
            <w:r>
              <w:t>magazine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杂志</w:t>
            </w:r>
          </w:p>
        </w:tc>
      </w:tr>
      <w:tr>
        <w:tc>
          <w:tcPr>
            <w:tcW w:type="dxa" w:w="2160"/>
          </w:tcPr>
          <w:p>
            <w:r>
              <w:t>856</w:t>
            </w:r>
          </w:p>
        </w:tc>
        <w:tc>
          <w:tcPr>
            <w:tcW w:type="dxa" w:w="2160"/>
          </w:tcPr>
          <w:p>
            <w:r>
              <w:t>mail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邮件；邮寄</w:t>
            </w:r>
          </w:p>
        </w:tc>
      </w:tr>
      <w:tr>
        <w:tc>
          <w:tcPr>
            <w:tcW w:type="dxa" w:w="2160"/>
          </w:tcPr>
          <w:p>
            <w:r>
              <w:t>857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主要的</w:t>
            </w:r>
          </w:p>
        </w:tc>
      </w:tr>
      <w:tr>
        <w:tc>
          <w:tcPr>
            <w:tcW w:type="dxa" w:w="2160"/>
          </w:tcPr>
          <w:p>
            <w:r>
              <w:t>858</w:t>
            </w:r>
          </w:p>
        </w:tc>
        <w:tc>
          <w:tcPr>
            <w:tcW w:type="dxa" w:w="2160"/>
          </w:tcPr>
          <w:p>
            <w:r>
              <w:t>mainly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主要地</w:t>
            </w:r>
          </w:p>
        </w:tc>
      </w:tr>
      <w:tr>
        <w:tc>
          <w:tcPr>
            <w:tcW w:type="dxa" w:w="2160"/>
          </w:tcPr>
          <w:p>
            <w:r>
              <w:t>859</w:t>
            </w:r>
          </w:p>
        </w:tc>
        <w:tc>
          <w:tcPr>
            <w:tcW w:type="dxa" w:w="2160"/>
          </w:tcPr>
          <w:p>
            <w:r>
              <w:t>make (made, made)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做; 制造；使得</w:t>
            </w:r>
          </w:p>
        </w:tc>
      </w:tr>
      <w:tr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mall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大型商场</w:t>
            </w:r>
          </w:p>
        </w:tc>
      </w:tr>
      <w:tr>
        <w:tc>
          <w:tcPr>
            <w:tcW w:type="dxa" w:w="2160"/>
          </w:tcPr>
          <w:p>
            <w:r>
              <w:t>861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男性</w:t>
            </w:r>
          </w:p>
        </w:tc>
      </w:tr>
      <w:tr>
        <w:tc>
          <w:tcPr>
            <w:tcW w:type="dxa" w:w="2160"/>
          </w:tcPr>
          <w:p>
            <w:r>
              <w:t>862</w:t>
            </w:r>
          </w:p>
        </w:tc>
        <w:tc>
          <w:tcPr>
            <w:tcW w:type="dxa" w:w="2160"/>
          </w:tcPr>
          <w:p>
            <w:r>
              <w:t>man (pl. men)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成年男人；人；人类</w:t>
            </w:r>
          </w:p>
        </w:tc>
      </w:tr>
      <w:tr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manage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管理；处理；经营</w:t>
            </w:r>
          </w:p>
        </w:tc>
      </w:tr>
      <w:tr>
        <w:tc>
          <w:tcPr>
            <w:tcW w:type="dxa" w:w="2160"/>
          </w:tcPr>
          <w:p>
            <w:r>
              <w:t>864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经理</w:t>
            </w:r>
          </w:p>
        </w:tc>
      </w:tr>
      <w:tr>
        <w:tc>
          <w:tcPr>
            <w:tcW w:type="dxa" w:w="2160"/>
          </w:tcPr>
          <w:p>
            <w:r>
              <w:t>865</w:t>
            </w:r>
          </w:p>
        </w:tc>
        <w:tc>
          <w:tcPr>
            <w:tcW w:type="dxa" w:w="2160"/>
          </w:tcPr>
          <w:p>
            <w:r>
              <w:t>manners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礼貌</w:t>
            </w:r>
          </w:p>
        </w:tc>
      </w:tr>
      <w:tr>
        <w:tc>
          <w:tcPr>
            <w:tcW w:type="dxa" w:w="2160"/>
          </w:tcPr>
          <w:p>
            <w:r>
              <w:t>866</w:t>
            </w:r>
          </w:p>
        </w:tc>
        <w:tc>
          <w:tcPr>
            <w:tcW w:type="dxa" w:w="2160"/>
          </w:tcPr>
          <w:p>
            <w:r>
              <w:t>many (more, most)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许多的</w:t>
            </w:r>
          </w:p>
        </w:tc>
      </w:tr>
      <w:tr>
        <w:tc>
          <w:tcPr>
            <w:tcW w:type="dxa" w:w="2160"/>
          </w:tcPr>
          <w:p>
            <w:r>
              <w:t>867</w:t>
            </w:r>
          </w:p>
        </w:tc>
        <w:tc>
          <w:tcPr>
            <w:tcW w:type="dxa" w:w="2160"/>
          </w:tcPr>
          <w:p>
            <w:r>
              <w:t>map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地图</w:t>
            </w:r>
          </w:p>
        </w:tc>
      </w:tr>
      <w:tr>
        <w:tc>
          <w:tcPr>
            <w:tcW w:type="dxa" w:w="2160"/>
          </w:tcPr>
          <w:p>
            <w:r>
              <w:t>868</w:t>
            </w:r>
          </w:p>
        </w:tc>
        <w:tc>
          <w:tcPr>
            <w:tcW w:type="dxa" w:w="2160"/>
          </w:tcPr>
          <w:p>
            <w:r>
              <w:t>March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三月</w:t>
            </w:r>
          </w:p>
        </w:tc>
      </w:tr>
      <w:tr>
        <w:tc>
          <w:tcPr>
            <w:tcW w:type="dxa" w:w="2160"/>
          </w:tcPr>
          <w:p>
            <w:r>
              <w:t>869</w:t>
            </w:r>
          </w:p>
        </w:tc>
        <w:tc>
          <w:tcPr>
            <w:tcW w:type="dxa" w:w="2160"/>
          </w:tcPr>
          <w:p>
            <w:r>
              <w:t>mark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(考试等)分数；记号；符号</w:t>
            </w:r>
          </w:p>
        </w:tc>
      </w:tr>
      <w:tr>
        <w:tc>
          <w:tcPr>
            <w:tcW w:type="dxa" w:w="2160"/>
          </w:tcPr>
          <w:p>
            <w:r>
              <w:t>870</w:t>
            </w:r>
          </w:p>
        </w:tc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市场；集市</w:t>
            </w:r>
          </w:p>
        </w:tc>
      </w:tr>
      <w:tr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match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比赛；竞赛；火柴</w:t>
            </w:r>
          </w:p>
        </w:tc>
      </w:tr>
      <w:tr>
        <w:tc>
          <w:tcPr>
            <w:tcW w:type="dxa" w:w="2160"/>
          </w:tcPr>
          <w:p>
            <w:r>
              <w:t>872</w:t>
            </w:r>
          </w:p>
        </w:tc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材料，原料</w:t>
            </w:r>
          </w:p>
        </w:tc>
      </w:tr>
      <w:tr>
        <w:tc>
          <w:tcPr>
            <w:tcW w:type="dxa" w:w="2160"/>
          </w:tcPr>
          <w:p>
            <w:r>
              <w:t>873</w:t>
            </w:r>
          </w:p>
        </w:tc>
        <w:tc>
          <w:tcPr>
            <w:tcW w:type="dxa" w:w="2160"/>
          </w:tcPr>
          <w:p>
            <w:r>
              <w:t>maths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数学</w:t>
            </w:r>
          </w:p>
        </w:tc>
      </w:tr>
      <w:tr>
        <w:tc>
          <w:tcPr>
            <w:tcW w:type="dxa" w:w="2160"/>
          </w:tcPr>
          <w:p>
            <w:r>
              <w:t>874</w:t>
            </w:r>
          </w:p>
        </w:tc>
        <w:tc>
          <w:tcPr>
            <w:tcW w:type="dxa" w:w="2160"/>
          </w:tcPr>
          <w:p>
            <w:r>
              <w:t>matter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麻烦事；事情；物质</w:t>
            </w:r>
          </w:p>
        </w:tc>
      </w:tr>
      <w:tr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May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五月</w:t>
            </w:r>
          </w:p>
        </w:tc>
      </w:tr>
      <w:tr>
        <w:tc>
          <w:tcPr>
            <w:tcW w:type="dxa" w:w="2160"/>
          </w:tcPr>
          <w:p>
            <w:r>
              <w:t>876</w:t>
            </w:r>
          </w:p>
        </w:tc>
        <w:tc>
          <w:tcPr>
            <w:tcW w:type="dxa" w:w="2160"/>
          </w:tcPr>
          <w:p>
            <w:r>
              <w:t>may (might)</w:t>
            </w:r>
          </w:p>
        </w:tc>
        <w:tc>
          <w:tcPr>
            <w:tcW w:type="dxa" w:w="2160"/>
          </w:tcPr>
          <w:p>
            <w:r>
              <w:t>v. aux</w:t>
            </w:r>
          </w:p>
        </w:tc>
        <w:tc>
          <w:tcPr>
            <w:tcW w:type="dxa" w:w="2160"/>
          </w:tcPr>
          <w:p>
            <w:r>
              <w:t>可以；可能</w:t>
            </w:r>
          </w:p>
        </w:tc>
      </w:tr>
      <w:tr>
        <w:tc>
          <w:tcPr>
            <w:tcW w:type="dxa" w:w="2160"/>
          </w:tcPr>
          <w:p>
            <w:r>
              <w:t>877</w:t>
            </w:r>
          </w:p>
        </w:tc>
        <w:tc>
          <w:tcPr>
            <w:tcW w:type="dxa" w:w="2160"/>
          </w:tcPr>
          <w:p>
            <w:r>
              <w:t>maybe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大概；或许</w:t>
            </w:r>
          </w:p>
        </w:tc>
      </w:tr>
      <w:tr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meal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一餐；一顿(饭)</w:t>
            </w:r>
          </w:p>
        </w:tc>
      </w:tr>
      <w:tr>
        <w:tc>
          <w:tcPr>
            <w:tcW w:type="dxa" w:w="2160"/>
          </w:tcPr>
          <w:p>
            <w:r>
              <w:t>879</w:t>
            </w:r>
          </w:p>
        </w:tc>
        <w:tc>
          <w:tcPr>
            <w:tcW w:type="dxa" w:w="2160"/>
          </w:tcPr>
          <w:p>
            <w:r>
              <w:t>mean (meant, meant)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意味着；意思是；</w:t>
            </w:r>
          </w:p>
        </w:tc>
      </w:tr>
      <w:tr>
        <w:tc>
          <w:tcPr>
            <w:tcW w:type="dxa" w:w="2160"/>
          </w:tcPr>
          <w:p>
            <w:r>
              <w:t>880</w:t>
            </w:r>
          </w:p>
        </w:tc>
        <w:tc>
          <w:tcPr>
            <w:tcW w:type="dxa" w:w="2160"/>
          </w:tcPr>
          <w:p>
            <w:r>
              <w:t>meat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肉</w:t>
            </w:r>
          </w:p>
        </w:tc>
      </w:tr>
      <w:tr>
        <w:tc>
          <w:tcPr>
            <w:tcW w:type="dxa" w:w="2160"/>
          </w:tcPr>
          <w:p>
            <w:r>
              <w:t>881</w:t>
            </w:r>
          </w:p>
        </w:tc>
        <w:tc>
          <w:tcPr>
            <w:tcW w:type="dxa" w:w="2160"/>
          </w:tcPr>
          <w:p>
            <w:r>
              <w:t>medical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医学的; 医疗的</w:t>
            </w:r>
          </w:p>
        </w:tc>
      </w:tr>
      <w:tr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medicine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药</w:t>
            </w:r>
          </w:p>
        </w:tc>
      </w:tr>
      <w:tr>
        <w:tc>
          <w:tcPr>
            <w:tcW w:type="dxa" w:w="2160"/>
          </w:tcPr>
          <w:p>
            <w:r>
              <w:t>883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中间的; 中等的</w:t>
            </w:r>
          </w:p>
        </w:tc>
      </w:tr>
      <w:tr>
        <w:tc>
          <w:tcPr>
            <w:tcW w:type="dxa" w:w="2160"/>
          </w:tcPr>
          <w:p>
            <w:r>
              <w:t>884</w:t>
            </w:r>
          </w:p>
        </w:tc>
        <w:tc>
          <w:tcPr>
            <w:tcW w:type="dxa" w:w="2160"/>
          </w:tcPr>
          <w:p>
            <w:r>
              <w:t>meet (met, met)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碰见, 遇见；会见；迎接；满足</w:t>
            </w:r>
          </w:p>
        </w:tc>
      </w:tr>
      <w:tr>
        <w:tc>
          <w:tcPr>
            <w:tcW w:type="dxa" w:w="2160"/>
          </w:tcPr>
          <w:p>
            <w:r>
              <w:t>885</w:t>
            </w:r>
          </w:p>
        </w:tc>
        <w:tc>
          <w:tcPr>
            <w:tcW w:type="dxa" w:w="2160"/>
          </w:tcPr>
          <w:p>
            <w:r>
              <w:t>meeting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会；集会.</w:t>
            </w:r>
          </w:p>
        </w:tc>
      </w:tr>
      <w:tr>
        <w:tc>
          <w:tcPr>
            <w:tcW w:type="dxa" w:w="2160"/>
          </w:tcPr>
          <w:p>
            <w:r>
              <w:t>886</w:t>
            </w:r>
          </w:p>
        </w:tc>
        <w:tc>
          <w:tcPr>
            <w:tcW w:type="dxa" w:w="2160"/>
          </w:tcPr>
          <w:p>
            <w:r>
              <w:t>member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成员；会员</w:t>
            </w:r>
          </w:p>
        </w:tc>
      </w:tr>
      <w:tr>
        <w:tc>
          <w:tcPr>
            <w:tcW w:type="dxa" w:w="2160"/>
          </w:tcPr>
          <w:p>
            <w:r>
              <w:t>887</w:t>
            </w:r>
          </w:p>
        </w:tc>
        <w:tc>
          <w:tcPr>
            <w:tcW w:type="dxa" w:w="2160"/>
          </w:tcPr>
          <w:p>
            <w:r>
              <w:t>memorize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记住</w:t>
            </w:r>
          </w:p>
        </w:tc>
      </w:tr>
      <w:tr>
        <w:tc>
          <w:tcPr>
            <w:tcW w:type="dxa" w:w="2160"/>
          </w:tcPr>
          <w:p>
            <w:r>
              <w:t>888</w:t>
            </w:r>
          </w:p>
        </w:tc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记忆</w:t>
            </w:r>
          </w:p>
        </w:tc>
      </w:tr>
      <w:tr>
        <w:tc>
          <w:tcPr>
            <w:tcW w:type="dxa" w:w="2160"/>
          </w:tcPr>
          <w:p>
            <w:r>
              <w:t>889</w:t>
            </w:r>
          </w:p>
        </w:tc>
        <w:tc>
          <w:tcPr>
            <w:tcW w:type="dxa" w:w="2160"/>
          </w:tcPr>
          <w:p>
            <w:r>
              <w:t>menu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菜单</w:t>
            </w:r>
          </w:p>
        </w:tc>
      </w:tr>
      <w:tr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消息；音信</w:t>
            </w:r>
          </w:p>
        </w:tc>
      </w:tr>
      <w:tr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metal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金属</w:t>
            </w:r>
          </w:p>
        </w:tc>
      </w:tr>
      <w:tr>
        <w:tc>
          <w:tcPr>
            <w:tcW w:type="dxa" w:w="2160"/>
          </w:tcPr>
          <w:p>
            <w:r>
              <w:t>892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</w:tr>
      <w:tr>
        <w:tc>
          <w:tcPr>
            <w:tcW w:type="dxa" w:w="2160"/>
          </w:tcPr>
          <w:p>
            <w:r>
              <w:t>893</w:t>
            </w:r>
          </w:p>
        </w:tc>
        <w:tc>
          <w:tcPr>
            <w:tcW w:type="dxa" w:w="2160"/>
          </w:tcPr>
          <w:p>
            <w:r>
              <w:t>metre (meter)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米, 公尺</w:t>
            </w:r>
          </w:p>
        </w:tc>
      </w:tr>
      <w:tr>
        <w:tc>
          <w:tcPr>
            <w:tcW w:type="dxa" w:w="2160"/>
          </w:tcPr>
          <w:p>
            <w:r>
              <w:t>894</w:t>
            </w:r>
          </w:p>
        </w:tc>
        <w:tc>
          <w:tcPr>
            <w:tcW w:type="dxa" w:w="2160"/>
          </w:tcPr>
          <w:p>
            <w:r>
              <w:t>middle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中间；当中；中部；腰部</w:t>
            </w:r>
          </w:p>
        </w:tc>
      </w:tr>
      <w:tr>
        <w:tc>
          <w:tcPr>
            <w:tcW w:type="dxa" w:w="2160"/>
          </w:tcPr>
          <w:p>
            <w:r>
              <w:t>895</w:t>
            </w:r>
          </w:p>
        </w:tc>
        <w:tc>
          <w:tcPr>
            <w:tcW w:type="dxa" w:w="2160"/>
          </w:tcPr>
          <w:p>
            <w:r>
              <w:t>mile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英里</w:t>
            </w:r>
          </w:p>
        </w:tc>
      </w:tr>
      <w:tr>
        <w:tc>
          <w:tcPr>
            <w:tcW w:type="dxa" w:w="2160"/>
          </w:tcPr>
          <w:p>
            <w:r>
              <w:t>896</w:t>
            </w:r>
          </w:p>
        </w:tc>
        <w:tc>
          <w:tcPr>
            <w:tcW w:type="dxa" w:w="2160"/>
          </w:tcPr>
          <w:p>
            <w:r>
              <w:t>milk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牛奶</w:t>
            </w:r>
          </w:p>
        </w:tc>
      </w:tr>
      <w:tr>
        <w:tc>
          <w:tcPr>
            <w:tcW w:type="dxa" w:w="2160"/>
          </w:tcPr>
          <w:p>
            <w:r>
              <w:t>897</w:t>
            </w:r>
          </w:p>
        </w:tc>
        <w:tc>
          <w:tcPr>
            <w:tcW w:type="dxa" w:w="2160"/>
          </w:tcPr>
          <w:p>
            <w:r>
              <w:t>mind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思想；想法</w:t>
            </w:r>
          </w:p>
        </w:tc>
      </w:tr>
      <w:tr>
        <w:tc>
          <w:tcPr>
            <w:tcW w:type="dxa" w:w="2160"/>
          </w:tcPr>
          <w:p>
            <w:r>
              <w:t>898</w:t>
            </w:r>
          </w:p>
        </w:tc>
        <w:tc>
          <w:tcPr>
            <w:tcW w:type="dxa" w:w="2160"/>
          </w:tcPr>
          <w:p>
            <w:r>
              <w:t>minus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减</w:t>
            </w:r>
          </w:p>
        </w:tc>
      </w:tr>
      <w:tr>
        <w:tc>
          <w:tcPr>
            <w:tcW w:type="dxa" w:w="2160"/>
          </w:tcPr>
          <w:p>
            <w:r>
              <w:t>899</w:t>
            </w:r>
          </w:p>
        </w:tc>
        <w:tc>
          <w:tcPr>
            <w:tcW w:type="dxa" w:w="2160"/>
          </w:tcPr>
          <w:p>
            <w:r>
              <w:t>minute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分(钟)；一会儿；瞬间</w:t>
            </w:r>
          </w:p>
        </w:tc>
      </w:tr>
      <w:tr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mirror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镜子</w:t>
            </w:r>
          </w:p>
        </w:tc>
      </w:tr>
      <w:tr>
        <w:tc>
          <w:tcPr>
            <w:tcW w:type="dxa" w:w="2160"/>
          </w:tcPr>
          <w:p>
            <w:r>
              <w:t>901</w:t>
            </w:r>
          </w:p>
        </w:tc>
        <w:tc>
          <w:tcPr>
            <w:tcW w:type="dxa" w:w="2160"/>
          </w:tcPr>
          <w:p>
            <w:r>
              <w:t>miss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错过; 惦念</w:t>
            </w:r>
          </w:p>
        </w:tc>
      </w:tr>
      <w:tr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Miss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小姐 (对未婚女子的称呼)</w:t>
            </w:r>
          </w:p>
        </w:tc>
      </w:tr>
      <w:tr>
        <w:tc>
          <w:tcPr>
            <w:tcW w:type="dxa" w:w="2160"/>
          </w:tcPr>
          <w:p>
            <w:r>
              <w:t>903</w:t>
            </w:r>
          </w:p>
        </w:tc>
        <w:tc>
          <w:tcPr>
            <w:tcW w:type="dxa" w:w="2160"/>
          </w:tcPr>
          <w:p>
            <w:r>
              <w:t>mistake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错误</w:t>
            </w:r>
          </w:p>
        </w:tc>
      </w:tr>
      <w:tr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mixture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混合物</w:t>
            </w:r>
          </w:p>
        </w:tc>
      </w:tr>
      <w:tr>
        <w:tc>
          <w:tcPr>
            <w:tcW w:type="dxa" w:w="2160"/>
          </w:tcPr>
          <w:p>
            <w:r>
              <w:t>905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模型；范例</w:t>
            </w:r>
          </w:p>
        </w:tc>
      </w:tr>
      <w:tr>
        <w:tc>
          <w:tcPr>
            <w:tcW w:type="dxa" w:w="2160"/>
          </w:tcPr>
          <w:p>
            <w:r>
              <w:t>906</w:t>
            </w:r>
          </w:p>
        </w:tc>
        <w:tc>
          <w:tcPr>
            <w:tcW w:type="dxa" w:w="2160"/>
          </w:tcPr>
          <w:p>
            <w:r>
              <w:t>modern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现代的</w:t>
            </w:r>
          </w:p>
        </w:tc>
      </w:tr>
      <w:tr>
        <w:tc>
          <w:tcPr>
            <w:tcW w:type="dxa" w:w="2160"/>
          </w:tcPr>
          <w:p>
            <w:r>
              <w:t>907</w:t>
            </w:r>
          </w:p>
        </w:tc>
        <w:tc>
          <w:tcPr>
            <w:tcW w:type="dxa" w:w="2160"/>
          </w:tcPr>
          <w:p>
            <w:r>
              <w:t>moment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一会儿；瞬间；片刻</w:t>
            </w:r>
          </w:p>
        </w:tc>
      </w:tr>
      <w:tr>
        <w:tc>
          <w:tcPr>
            <w:tcW w:type="dxa" w:w="2160"/>
          </w:tcPr>
          <w:p>
            <w:r>
              <w:t>908</w:t>
            </w:r>
          </w:p>
        </w:tc>
        <w:tc>
          <w:tcPr>
            <w:tcW w:type="dxa" w:w="2160"/>
          </w:tcPr>
          <w:p>
            <w:r>
              <w:t>Monday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星期一</w:t>
            </w:r>
          </w:p>
        </w:tc>
      </w:tr>
      <w:tr>
        <w:tc>
          <w:tcPr>
            <w:tcW w:type="dxa" w:w="2160"/>
          </w:tcPr>
          <w:p>
            <w:r>
              <w:t>909</w:t>
            </w:r>
          </w:p>
        </w:tc>
        <w:tc>
          <w:tcPr>
            <w:tcW w:type="dxa" w:w="2160"/>
          </w:tcPr>
          <w:p>
            <w:r>
              <w:t>money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钱；货币</w:t>
            </w:r>
          </w:p>
        </w:tc>
      </w:tr>
      <w:tr>
        <w:tc>
          <w:tcPr>
            <w:tcW w:type="dxa" w:w="2160"/>
          </w:tcPr>
          <w:p>
            <w:r>
              <w:t>910</w:t>
            </w:r>
          </w:p>
        </w:tc>
        <w:tc>
          <w:tcPr>
            <w:tcW w:type="dxa" w:w="2160"/>
          </w:tcPr>
          <w:p>
            <w:r>
              <w:t>monitor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班长；监视器</w:t>
            </w:r>
          </w:p>
        </w:tc>
      </w:tr>
      <w:tr>
        <w:tc>
          <w:tcPr>
            <w:tcW w:type="dxa" w:w="2160"/>
          </w:tcPr>
          <w:p>
            <w:r>
              <w:t>911</w:t>
            </w:r>
          </w:p>
        </w:tc>
        <w:tc>
          <w:tcPr>
            <w:tcW w:type="dxa" w:w="2160"/>
          </w:tcPr>
          <w:p>
            <w:r>
              <w:t>monkey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猴</w:t>
            </w:r>
          </w:p>
        </w:tc>
      </w:tr>
      <w:tr>
        <w:tc>
          <w:tcPr>
            <w:tcW w:type="dxa" w:w="2160"/>
          </w:tcPr>
          <w:p>
            <w:r>
              <w:t>912</w:t>
            </w:r>
          </w:p>
        </w:tc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月；月份</w:t>
            </w:r>
          </w:p>
        </w:tc>
      </w:tr>
      <w:tr>
        <w:tc>
          <w:tcPr>
            <w:tcW w:type="dxa" w:w="2160"/>
          </w:tcPr>
          <w:p>
            <w:r>
              <w:t>913</w:t>
            </w:r>
          </w:p>
        </w:tc>
        <w:tc>
          <w:tcPr>
            <w:tcW w:type="dxa" w:w="2160"/>
          </w:tcPr>
          <w:p>
            <w:r>
              <w:t>moon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月亮</w:t>
            </w:r>
          </w:p>
        </w:tc>
      </w:tr>
      <w:tr>
        <w:tc>
          <w:tcPr>
            <w:tcW w:type="dxa" w:w="2160"/>
          </w:tcPr>
          <w:p>
            <w:r>
              <w:t>914</w:t>
            </w:r>
          </w:p>
        </w:tc>
        <w:tc>
          <w:tcPr>
            <w:tcW w:type="dxa" w:w="2160"/>
          </w:tcPr>
          <w:p>
            <w:r>
              <w:t>more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(many和 much的比较级)更大的；更多的</w:t>
            </w:r>
          </w:p>
        </w:tc>
      </w:tr>
      <w:tr>
        <w:tc>
          <w:tcPr>
            <w:tcW w:type="dxa" w:w="2160"/>
          </w:tcPr>
          <w:p>
            <w:r>
              <w:t>915</w:t>
            </w:r>
          </w:p>
        </w:tc>
        <w:tc>
          <w:tcPr>
            <w:tcW w:type="dxa" w:w="2160"/>
          </w:tcPr>
          <w:p>
            <w:r>
              <w:t>morning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早晨</w:t>
            </w:r>
          </w:p>
        </w:tc>
      </w:tr>
      <w:tr>
        <w:tc>
          <w:tcPr>
            <w:tcW w:type="dxa" w:w="2160"/>
          </w:tcPr>
          <w:p>
            <w:r>
              <w:t>916</w:t>
            </w:r>
          </w:p>
        </w:tc>
        <w:tc>
          <w:tcPr>
            <w:tcW w:type="dxa" w:w="2160"/>
          </w:tcPr>
          <w:p>
            <w:r>
              <w:t>most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(many和 much的最高级)最大的；最多的</w:t>
            </w:r>
          </w:p>
        </w:tc>
      </w:tr>
      <w:tr>
        <w:tc>
          <w:tcPr>
            <w:tcW w:type="dxa" w:w="2160"/>
          </w:tcPr>
          <w:p>
            <w:r>
              <w:t>917</w:t>
            </w:r>
          </w:p>
        </w:tc>
        <w:tc>
          <w:tcPr>
            <w:tcW w:type="dxa" w:w="2160"/>
          </w:tcPr>
          <w:p>
            <w:r>
              <w:t>mother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母亲</w:t>
            </w:r>
          </w:p>
        </w:tc>
      </w:tr>
      <w:tr>
        <w:tc>
          <w:tcPr>
            <w:tcW w:type="dxa" w:w="2160"/>
          </w:tcPr>
          <w:p>
            <w:r>
              <w:t>918</w:t>
            </w:r>
          </w:p>
        </w:tc>
        <w:tc>
          <w:tcPr>
            <w:tcW w:type="dxa" w:w="2160"/>
          </w:tcPr>
          <w:p>
            <w:r>
              <w:t>motor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电动机, 马达</w:t>
            </w:r>
          </w:p>
        </w:tc>
      </w:tr>
      <w:tr>
        <w:tc>
          <w:tcPr>
            <w:tcW w:type="dxa" w:w="2160"/>
          </w:tcPr>
          <w:p>
            <w:r>
              <w:t>919</w:t>
            </w:r>
          </w:p>
        </w:tc>
        <w:tc>
          <w:tcPr>
            <w:tcW w:type="dxa" w:w="2160"/>
          </w:tcPr>
          <w:p>
            <w:r>
              <w:t>motorcycle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摩托车</w:t>
            </w:r>
          </w:p>
        </w:tc>
      </w:tr>
      <w:tr>
        <w:tc>
          <w:tcPr>
            <w:tcW w:type="dxa" w:w="2160"/>
          </w:tcPr>
          <w:p>
            <w:r>
              <w:t>920</w:t>
            </w:r>
          </w:p>
        </w:tc>
        <w:tc>
          <w:tcPr>
            <w:tcW w:type="dxa" w:w="2160"/>
          </w:tcPr>
          <w:p>
            <w:r>
              <w:t>mountain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山</w:t>
            </w:r>
          </w:p>
        </w:tc>
      </w:tr>
      <w:tr>
        <w:tc>
          <w:tcPr>
            <w:tcW w:type="dxa" w:w="2160"/>
          </w:tcPr>
          <w:p>
            <w:r>
              <w:t>921</w:t>
            </w:r>
          </w:p>
        </w:tc>
        <w:tc>
          <w:tcPr>
            <w:tcW w:type="dxa" w:w="2160"/>
          </w:tcPr>
          <w:p>
            <w:r>
              <w:t>mouse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老鼠；鼠标</w:t>
            </w:r>
          </w:p>
        </w:tc>
      </w:tr>
      <w:tr>
        <w:tc>
          <w:tcPr>
            <w:tcW w:type="dxa" w:w="2160"/>
          </w:tcPr>
          <w:p>
            <w:r>
              <w:t>922</w:t>
            </w:r>
          </w:p>
        </w:tc>
        <w:tc>
          <w:tcPr>
            <w:tcW w:type="dxa" w:w="2160"/>
          </w:tcPr>
          <w:p>
            <w:r>
              <w:t>mouth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口, 嘴</w:t>
            </w:r>
          </w:p>
        </w:tc>
      </w:tr>
      <w:tr>
        <w:tc>
          <w:tcPr>
            <w:tcW w:type="dxa" w:w="2160"/>
          </w:tcPr>
          <w:p>
            <w:r>
              <w:t>923</w:t>
            </w:r>
          </w:p>
        </w:tc>
        <w:tc>
          <w:tcPr>
            <w:tcW w:type="dxa" w:w="2160"/>
          </w:tcPr>
          <w:p>
            <w:r>
              <w:t>move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移动；搬动；搬家</w:t>
            </w:r>
          </w:p>
        </w:tc>
      </w:tr>
      <w:tr>
        <w:tc>
          <w:tcPr>
            <w:tcW w:type="dxa" w:w="2160"/>
          </w:tcPr>
          <w:p>
            <w:r>
              <w:t>924</w:t>
            </w:r>
          </w:p>
        </w:tc>
        <w:tc>
          <w:tcPr>
            <w:tcW w:type="dxa" w:w="2160"/>
          </w:tcPr>
          <w:p>
            <w:r>
              <w:t>movie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电影</w:t>
            </w:r>
          </w:p>
        </w:tc>
      </w:tr>
      <w:tr>
        <w:tc>
          <w:tcPr>
            <w:tcW w:type="dxa" w:w="2160"/>
          </w:tcPr>
          <w:p>
            <w:r>
              <w:t>925</w:t>
            </w:r>
          </w:p>
        </w:tc>
        <w:tc>
          <w:tcPr>
            <w:tcW w:type="dxa" w:w="2160"/>
          </w:tcPr>
          <w:p>
            <w:r>
              <w:t>Mr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先生</w:t>
            </w:r>
          </w:p>
        </w:tc>
      </w:tr>
      <w:tr>
        <w:tc>
          <w:tcPr>
            <w:tcW w:type="dxa" w:w="2160"/>
          </w:tcPr>
          <w:p>
            <w:r>
              <w:t>926</w:t>
            </w:r>
          </w:p>
        </w:tc>
        <w:tc>
          <w:tcPr>
            <w:tcW w:type="dxa" w:w="2160"/>
          </w:tcPr>
          <w:p>
            <w:r>
              <w:t>Mrs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夫人, 太太</w:t>
            </w:r>
          </w:p>
        </w:tc>
      </w:tr>
      <w:tr>
        <w:tc>
          <w:tcPr>
            <w:tcW w:type="dxa" w:w="2160"/>
          </w:tcPr>
          <w:p>
            <w:r>
              <w:t>927</w:t>
            </w:r>
          </w:p>
        </w:tc>
        <w:tc>
          <w:tcPr>
            <w:tcW w:type="dxa" w:w="2160"/>
          </w:tcPr>
          <w:p>
            <w:r>
              <w:t>much (more, most)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(修饰不可数名词)大量的；许多的</w:t>
            </w:r>
          </w:p>
        </w:tc>
      </w:tr>
      <w:tr>
        <w:tc>
          <w:tcPr>
            <w:tcW w:type="dxa" w:w="2160"/>
          </w:tcPr>
          <w:p>
            <w:r>
              <w:t>928</w:t>
            </w:r>
          </w:p>
        </w:tc>
        <w:tc>
          <w:tcPr>
            <w:tcW w:type="dxa" w:w="2160"/>
          </w:tcPr>
          <w:p>
            <w:r>
              <w:t>museum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博物馆</w:t>
            </w:r>
          </w:p>
        </w:tc>
      </w:tr>
      <w:tr>
        <w:tc>
          <w:tcPr>
            <w:tcW w:type="dxa" w:w="2160"/>
          </w:tcPr>
          <w:p>
            <w:r>
              <w:t>929</w:t>
            </w:r>
          </w:p>
        </w:tc>
        <w:tc>
          <w:tcPr>
            <w:tcW w:type="dxa" w:w="2160"/>
          </w:tcPr>
          <w:p>
            <w:r>
              <w:t>music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音乐；乐曲</w:t>
            </w:r>
          </w:p>
        </w:tc>
      </w:tr>
      <w:tr>
        <w:tc>
          <w:tcPr>
            <w:tcW w:type="dxa" w:w="2160"/>
          </w:tcPr>
          <w:p>
            <w:r>
              <w:t>930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v. aux</w:t>
            </w:r>
          </w:p>
        </w:tc>
        <w:tc>
          <w:tcPr>
            <w:tcW w:type="dxa" w:w="2160"/>
          </w:tcPr>
          <w:p>
            <w:r>
              <w:t>必须；需要；一定是；必定是</w:t>
            </w:r>
          </w:p>
        </w:tc>
      </w:tr>
      <w:tr>
        <w:tc>
          <w:tcPr>
            <w:tcW w:type="dxa" w:w="2160"/>
          </w:tcPr>
          <w:p>
            <w:r>
              <w:t>931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名字; 姓名; 名称</w:t>
            </w:r>
          </w:p>
        </w:tc>
      </w:tr>
      <w:tr>
        <w:tc>
          <w:tcPr>
            <w:tcW w:type="dxa" w:w="2160"/>
          </w:tcPr>
          <w:p>
            <w:r>
              <w:t>932</w:t>
            </w:r>
          </w:p>
        </w:tc>
        <w:tc>
          <w:tcPr>
            <w:tcW w:type="dxa" w:w="2160"/>
          </w:tcPr>
          <w:p>
            <w:r>
              <w:t>narrow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狭窄的</w:t>
            </w:r>
          </w:p>
        </w:tc>
      </w:tr>
      <w:tr>
        <w:tc>
          <w:tcPr>
            <w:tcW w:type="dxa" w:w="2160"/>
          </w:tcPr>
          <w:p>
            <w:r>
              <w:t>933</w:t>
            </w:r>
          </w:p>
        </w:tc>
        <w:tc>
          <w:tcPr>
            <w:tcW w:type="dxa" w:w="2160"/>
          </w:tcPr>
          <w:p>
            <w:r>
              <w:t>nation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民族</w:t>
            </w:r>
          </w:p>
        </w:tc>
      </w:tr>
      <w:tr>
        <w:tc>
          <w:tcPr>
            <w:tcW w:type="dxa" w:w="2160"/>
          </w:tcPr>
          <w:p>
            <w:r>
              <w:t>934</w:t>
            </w:r>
          </w:p>
        </w:tc>
        <w:tc>
          <w:tcPr>
            <w:tcW w:type="dxa" w:w="2160"/>
          </w:tcPr>
          <w:p>
            <w:r>
              <w:t>national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民族的；国家的；全国性的</w:t>
            </w:r>
          </w:p>
        </w:tc>
      </w:tr>
      <w:tr>
        <w:tc>
          <w:tcPr>
            <w:tcW w:type="dxa" w:w="2160"/>
          </w:tcPr>
          <w:p>
            <w:r>
              <w:t>935</w:t>
            </w:r>
          </w:p>
        </w:tc>
        <w:tc>
          <w:tcPr>
            <w:tcW w:type="dxa" w:w="2160"/>
          </w:tcPr>
          <w:p>
            <w:r>
              <w:t>nationality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国籍</w:t>
            </w:r>
          </w:p>
        </w:tc>
      </w:tr>
      <w:tr>
        <w:tc>
          <w:tcPr>
            <w:tcW w:type="dxa" w:w="2160"/>
          </w:tcPr>
          <w:p>
            <w:r>
              <w:t>936</w:t>
            </w:r>
          </w:p>
        </w:tc>
        <w:tc>
          <w:tcPr>
            <w:tcW w:type="dxa" w:w="2160"/>
          </w:tcPr>
          <w:p>
            <w:r>
              <w:t>native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本土的，本国的</w:t>
            </w:r>
          </w:p>
        </w:tc>
      </w:tr>
      <w:tr>
        <w:tc>
          <w:tcPr>
            <w:tcW w:type="dxa" w:w="2160"/>
          </w:tcPr>
          <w:p>
            <w:r>
              <w:t>937</w:t>
            </w:r>
          </w:p>
        </w:tc>
        <w:tc>
          <w:tcPr>
            <w:tcW w:type="dxa" w:w="2160"/>
          </w:tcPr>
          <w:p>
            <w:r>
              <w:t>natural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大自然的, 自然的</w:t>
            </w:r>
          </w:p>
        </w:tc>
      </w:tr>
      <w:tr>
        <w:tc>
          <w:tcPr>
            <w:tcW w:type="dxa" w:w="2160"/>
          </w:tcPr>
          <w:p>
            <w:r>
              <w:t>938</w:t>
            </w:r>
          </w:p>
        </w:tc>
        <w:tc>
          <w:tcPr>
            <w:tcW w:type="dxa" w:w="2160"/>
          </w:tcPr>
          <w:p>
            <w:r>
              <w:t>nature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大自然</w:t>
            </w:r>
          </w:p>
        </w:tc>
      </w:tr>
      <w:tr>
        <w:tc>
          <w:tcPr>
            <w:tcW w:type="dxa" w:w="2160"/>
          </w:tcPr>
          <w:p>
            <w:r>
              <w:t>939</w:t>
            </w:r>
          </w:p>
        </w:tc>
        <w:tc>
          <w:tcPr>
            <w:tcW w:type="dxa" w:w="2160"/>
          </w:tcPr>
          <w:p>
            <w:r>
              <w:t>near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在……附近；靠近</w:t>
            </w:r>
          </w:p>
        </w:tc>
      </w:tr>
      <w:tr>
        <w:tc>
          <w:tcPr>
            <w:tcW w:type="dxa" w:w="2160"/>
          </w:tcPr>
          <w:p>
            <w:r>
              <w:t>940</w:t>
            </w:r>
          </w:p>
        </w:tc>
        <w:tc>
          <w:tcPr>
            <w:tcW w:type="dxa" w:w="2160"/>
          </w:tcPr>
          <w:p>
            <w:r>
              <w:t>nearby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附近的</w:t>
            </w:r>
          </w:p>
        </w:tc>
      </w:tr>
      <w:tr>
        <w:tc>
          <w:tcPr>
            <w:tcW w:type="dxa" w:w="2160"/>
          </w:tcPr>
          <w:p>
            <w:r>
              <w:t>941</w:t>
            </w:r>
          </w:p>
        </w:tc>
        <w:tc>
          <w:tcPr>
            <w:tcW w:type="dxa" w:w="2160"/>
          </w:tcPr>
          <w:p>
            <w:r>
              <w:t>nearly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几乎；差不多</w:t>
            </w:r>
          </w:p>
        </w:tc>
      </w:tr>
      <w:tr>
        <w:tc>
          <w:tcPr>
            <w:tcW w:type="dxa" w:w="2160"/>
          </w:tcPr>
          <w:p>
            <w:r>
              <w:t>942</w:t>
            </w:r>
          </w:p>
        </w:tc>
        <w:tc>
          <w:tcPr>
            <w:tcW w:type="dxa" w:w="2160"/>
          </w:tcPr>
          <w:p>
            <w:r>
              <w:t>necessary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必要的；必须的</w:t>
            </w:r>
          </w:p>
        </w:tc>
      </w:tr>
      <w:tr>
        <w:tc>
          <w:tcPr>
            <w:tcW w:type="dxa" w:w="2160"/>
          </w:tcPr>
          <w:p>
            <w:r>
              <w:t>943</w:t>
            </w:r>
          </w:p>
        </w:tc>
        <w:tc>
          <w:tcPr>
            <w:tcW w:type="dxa" w:w="2160"/>
          </w:tcPr>
          <w:p>
            <w:r>
              <w:t>need</w:t>
            </w:r>
          </w:p>
        </w:tc>
        <w:tc>
          <w:tcPr>
            <w:tcW w:type="dxa" w:w="2160"/>
          </w:tcPr>
          <w:p>
            <w:r>
              <w:t>v. aux</w:t>
            </w:r>
          </w:p>
        </w:tc>
        <w:tc>
          <w:tcPr>
            <w:tcW w:type="dxa" w:w="2160"/>
          </w:tcPr>
          <w:p>
            <w:r>
              <w:t>v. 必须</w:t>
            </w:r>
          </w:p>
        </w:tc>
      </w:tr>
      <w:tr>
        <w:tc>
          <w:tcPr>
            <w:tcW w:type="dxa" w:w="2160"/>
          </w:tcPr>
          <w:p>
            <w:r>
              <w:t>944</w:t>
            </w:r>
          </w:p>
        </w:tc>
        <w:tc>
          <w:tcPr>
            <w:tcW w:type="dxa" w:w="2160"/>
          </w:tcPr>
          <w:p>
            <w:r>
              <w:t>neither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(两者)都不</w:t>
            </w:r>
          </w:p>
        </w:tc>
      </w:tr>
      <w:tr>
        <w:tc>
          <w:tcPr>
            <w:tcW w:type="dxa" w:w="2160"/>
          </w:tcPr>
          <w:p>
            <w:r>
              <w:t>945</w:t>
            </w:r>
          </w:p>
        </w:tc>
        <w:tc>
          <w:tcPr>
            <w:tcW w:type="dxa" w:w="2160"/>
          </w:tcPr>
          <w:p>
            <w:r>
              <w:t>nervous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紧张的</w:t>
            </w:r>
          </w:p>
        </w:tc>
      </w:tr>
      <w:tr>
        <w:tc>
          <w:tcPr>
            <w:tcW w:type="dxa" w:w="2160"/>
          </w:tcPr>
          <w:p>
            <w:r>
              <w:t>946</w:t>
            </w:r>
          </w:p>
        </w:tc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网络；网状物</w:t>
            </w:r>
          </w:p>
        </w:tc>
      </w:tr>
      <w:tr>
        <w:tc>
          <w:tcPr>
            <w:tcW w:type="dxa" w:w="2160"/>
          </w:tcPr>
          <w:p>
            <w:r>
              <w:t>947</w:t>
            </w:r>
          </w:p>
        </w:tc>
        <w:tc>
          <w:tcPr>
            <w:tcW w:type="dxa" w:w="2160"/>
          </w:tcPr>
          <w:p>
            <w:r>
              <w:t>never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决不；从来没有</w:t>
            </w:r>
          </w:p>
        </w:tc>
      </w:tr>
      <w:tr>
        <w:tc>
          <w:tcPr>
            <w:tcW w:type="dxa" w:w="2160"/>
          </w:tcPr>
          <w:p>
            <w:r>
              <w:t>948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新的；新鲜的</w:t>
            </w:r>
          </w:p>
        </w:tc>
      </w:tr>
      <w:tr>
        <w:tc>
          <w:tcPr>
            <w:tcW w:type="dxa" w:w="2160"/>
          </w:tcPr>
          <w:p>
            <w:r>
              <w:t>949</w:t>
            </w:r>
          </w:p>
        </w:tc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新闻；消息</w:t>
            </w:r>
          </w:p>
        </w:tc>
      </w:tr>
      <w:tr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newspaper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报纸</w:t>
            </w:r>
          </w:p>
        </w:tc>
      </w:tr>
      <w:tr>
        <w:tc>
          <w:tcPr>
            <w:tcW w:type="dxa" w:w="2160"/>
          </w:tcPr>
          <w:p>
            <w:r>
              <w:t>951</w:t>
            </w:r>
          </w:p>
        </w:tc>
        <w:tc>
          <w:tcPr>
            <w:tcW w:type="dxa" w:w="2160"/>
          </w:tcPr>
          <w:p>
            <w:r>
              <w:t>next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最近的, 紧挨着的, 隔壁的；下一个的</w:t>
            </w:r>
          </w:p>
        </w:tc>
      </w:tr>
      <w:tr>
        <w:tc>
          <w:tcPr>
            <w:tcW w:type="dxa" w:w="2160"/>
          </w:tcPr>
          <w:p>
            <w:r>
              <w:t>952</w:t>
            </w:r>
          </w:p>
        </w:tc>
        <w:tc>
          <w:tcPr>
            <w:tcW w:type="dxa" w:w="2160"/>
          </w:tcPr>
          <w:p>
            <w:r>
              <w:t>nice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令人愉快的；美好的</w:t>
            </w:r>
          </w:p>
        </w:tc>
      </w:tr>
      <w:tr>
        <w:tc>
          <w:tcPr>
            <w:tcW w:type="dxa" w:w="2160"/>
          </w:tcPr>
          <w:p>
            <w:r>
              <w:t>953</w:t>
            </w:r>
          </w:p>
        </w:tc>
        <w:tc>
          <w:tcPr>
            <w:tcW w:type="dxa" w:w="2160"/>
          </w:tcPr>
          <w:p>
            <w:r>
              <w:t>night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夜；夜间；黑夜</w:t>
            </w:r>
          </w:p>
        </w:tc>
      </w:tr>
      <w:tr>
        <w:tc>
          <w:tcPr>
            <w:tcW w:type="dxa" w:w="2160"/>
          </w:tcPr>
          <w:p>
            <w:r>
              <w:t>954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adv. 没有；不；无</w:t>
            </w:r>
          </w:p>
        </w:tc>
      </w:tr>
      <w:tr>
        <w:tc>
          <w:tcPr>
            <w:tcW w:type="dxa" w:w="2160"/>
          </w:tcPr>
          <w:p>
            <w:r>
              <w:t>955</w:t>
            </w:r>
          </w:p>
        </w:tc>
        <w:tc>
          <w:tcPr>
            <w:tcW w:type="dxa" w:w="2160"/>
          </w:tcPr>
          <w:p>
            <w:r>
              <w:t>nobody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没有人；谁也不</w:t>
            </w:r>
          </w:p>
        </w:tc>
      </w:tr>
      <w:tr>
        <w:tc>
          <w:tcPr>
            <w:tcW w:type="dxa" w:w="2160"/>
          </w:tcPr>
          <w:p>
            <w:r>
              <w:t>956</w:t>
            </w:r>
          </w:p>
        </w:tc>
        <w:tc>
          <w:tcPr>
            <w:tcW w:type="dxa" w:w="2160"/>
          </w:tcPr>
          <w:p>
            <w:r>
              <w:t>noise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声音；响声；噪声</w:t>
            </w:r>
          </w:p>
        </w:tc>
      </w:tr>
      <w:tr>
        <w:tc>
          <w:tcPr>
            <w:tcW w:type="dxa" w:w="2160"/>
          </w:tcPr>
          <w:p>
            <w:r>
              <w:t>957</w:t>
            </w:r>
          </w:p>
        </w:tc>
        <w:tc>
          <w:tcPr>
            <w:tcW w:type="dxa" w:w="2160"/>
          </w:tcPr>
          <w:p>
            <w:r>
              <w:t>noisy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嘈杂的；喧闹的</w:t>
            </w:r>
          </w:p>
        </w:tc>
      </w:tr>
      <w:tr>
        <w:tc>
          <w:tcPr>
            <w:tcW w:type="dxa" w:w="2160"/>
          </w:tcPr>
          <w:p>
            <w:r>
              <w:t>958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没有人；没有任何东西</w:t>
            </w:r>
          </w:p>
        </w:tc>
      </w:tr>
      <w:tr>
        <w:tc>
          <w:tcPr>
            <w:tcW w:type="dxa" w:w="2160"/>
          </w:tcPr>
          <w:p>
            <w:r>
              <w:t>959</w:t>
            </w:r>
          </w:p>
        </w:tc>
        <w:tc>
          <w:tcPr>
            <w:tcW w:type="dxa" w:w="2160"/>
          </w:tcPr>
          <w:p>
            <w:r>
              <w:t>noodle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面条</w:t>
            </w:r>
          </w:p>
        </w:tc>
      </w:tr>
      <w:tr>
        <w:tc>
          <w:tcPr>
            <w:tcW w:type="dxa" w:w="2160"/>
          </w:tcPr>
          <w:p>
            <w:r>
              <w:t>960</w:t>
            </w:r>
          </w:p>
        </w:tc>
        <w:tc>
          <w:tcPr>
            <w:tcW w:type="dxa" w:w="2160"/>
          </w:tcPr>
          <w:p>
            <w:r>
              <w:t>nor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也不</w:t>
            </w:r>
          </w:p>
        </w:tc>
      </w:tr>
      <w:tr>
        <w:tc>
          <w:tcPr>
            <w:tcW w:type="dxa" w:w="2160"/>
          </w:tcPr>
          <w:p>
            <w:r>
              <w:t>961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北；北方</w:t>
            </w:r>
          </w:p>
        </w:tc>
      </w:tr>
      <w:tr>
        <w:tc>
          <w:tcPr>
            <w:tcW w:type="dxa" w:w="2160"/>
          </w:tcPr>
          <w:p>
            <w:r>
              <w:t>962</w:t>
            </w:r>
          </w:p>
        </w:tc>
        <w:tc>
          <w:tcPr>
            <w:tcW w:type="dxa" w:w="2160"/>
          </w:tcPr>
          <w:p>
            <w:r>
              <w:t>nose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鼻子</w:t>
            </w:r>
          </w:p>
        </w:tc>
      </w:tr>
      <w:tr>
        <w:tc>
          <w:tcPr>
            <w:tcW w:type="dxa" w:w="2160"/>
          </w:tcPr>
          <w:p>
            <w:r>
              <w:t>963</w:t>
            </w:r>
          </w:p>
        </w:tc>
        <w:tc>
          <w:tcPr>
            <w:tcW w:type="dxa" w:w="2160"/>
          </w:tcPr>
          <w:p>
            <w:r>
              <w:t>not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不</w:t>
            </w:r>
          </w:p>
        </w:tc>
      </w:tr>
      <w:tr>
        <w:tc>
          <w:tcPr>
            <w:tcW w:type="dxa" w:w="2160"/>
          </w:tcPr>
          <w:p>
            <w:r>
              <w:t>964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笔记；便条</w:t>
            </w:r>
          </w:p>
        </w:tc>
      </w:tr>
      <w:tr>
        <w:tc>
          <w:tcPr>
            <w:tcW w:type="dxa" w:w="2160"/>
          </w:tcPr>
          <w:p>
            <w:r>
              <w:t>965</w:t>
            </w:r>
          </w:p>
        </w:tc>
        <w:tc>
          <w:tcPr>
            <w:tcW w:type="dxa" w:w="2160"/>
          </w:tcPr>
          <w:p>
            <w:r>
              <w:t>nothing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没有东西；没有什么</w:t>
            </w:r>
          </w:p>
        </w:tc>
      </w:tr>
      <w:tr>
        <w:tc>
          <w:tcPr>
            <w:tcW w:type="dxa" w:w="2160"/>
          </w:tcPr>
          <w:p>
            <w:r>
              <w:t>966</w:t>
            </w:r>
          </w:p>
        </w:tc>
        <w:tc>
          <w:tcPr>
            <w:tcW w:type="dxa" w:w="2160"/>
          </w:tcPr>
          <w:p>
            <w:r>
              <w:t>notice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通知</w:t>
            </w:r>
          </w:p>
        </w:tc>
      </w:tr>
      <w:tr>
        <w:tc>
          <w:tcPr>
            <w:tcW w:type="dxa" w:w="2160"/>
          </w:tcPr>
          <w:p>
            <w:r>
              <w:t>967</w:t>
            </w:r>
          </w:p>
        </w:tc>
        <w:tc>
          <w:tcPr>
            <w:tcW w:type="dxa" w:w="2160"/>
          </w:tcPr>
          <w:p>
            <w:r>
              <w:t>novel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(长篇)小说</w:t>
            </w:r>
          </w:p>
        </w:tc>
      </w:tr>
      <w:tr>
        <w:tc>
          <w:tcPr>
            <w:tcW w:type="dxa" w:w="2160"/>
          </w:tcPr>
          <w:p>
            <w:r>
              <w:t>968</w:t>
            </w:r>
          </w:p>
        </w:tc>
        <w:tc>
          <w:tcPr>
            <w:tcW w:type="dxa" w:w="2160"/>
          </w:tcPr>
          <w:p>
            <w:r>
              <w:t>November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十一月</w:t>
            </w:r>
          </w:p>
        </w:tc>
      </w:tr>
      <w:tr>
        <w:tc>
          <w:tcPr>
            <w:tcW w:type="dxa" w:w="2160"/>
          </w:tcPr>
          <w:p>
            <w:r>
              <w:t>969</w:t>
            </w:r>
          </w:p>
        </w:tc>
        <w:tc>
          <w:tcPr>
            <w:tcW w:type="dxa" w:w="2160"/>
          </w:tcPr>
          <w:p>
            <w:r>
              <w:t>now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现在</w:t>
            </w:r>
          </w:p>
        </w:tc>
      </w:tr>
      <w:tr>
        <w:tc>
          <w:tcPr>
            <w:tcW w:type="dxa" w:w="2160"/>
          </w:tcPr>
          <w:p>
            <w:r>
              <w:t>970</w:t>
            </w:r>
          </w:p>
        </w:tc>
        <w:tc>
          <w:tcPr>
            <w:tcW w:type="dxa" w:w="2160"/>
          </w:tcPr>
          <w:p>
            <w:r>
              <w:t>nowadays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如今</w:t>
            </w:r>
          </w:p>
        </w:tc>
      </w:tr>
      <w:tr>
        <w:tc>
          <w:tcPr>
            <w:tcW w:type="dxa" w:w="2160"/>
          </w:tcPr>
          <w:p>
            <w:r>
              <w:t>971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数；数字；号码；数量</w:t>
            </w:r>
          </w:p>
        </w:tc>
      </w:tr>
      <w:tr>
        <w:tc>
          <w:tcPr>
            <w:tcW w:type="dxa" w:w="2160"/>
          </w:tcPr>
          <w:p>
            <w:r>
              <w:t>972</w:t>
            </w:r>
          </w:p>
        </w:tc>
        <w:tc>
          <w:tcPr>
            <w:tcW w:type="dxa" w:w="2160"/>
          </w:tcPr>
          <w:p>
            <w:r>
              <w:t>nurse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护士；保育员</w:t>
            </w:r>
          </w:p>
        </w:tc>
      </w:tr>
      <w:tr>
        <w:tc>
          <w:tcPr>
            <w:tcW w:type="dxa" w:w="2160"/>
          </w:tcPr>
          <w:p>
            <w:r>
              <w:t>973</w:t>
            </w:r>
          </w:p>
        </w:tc>
        <w:tc>
          <w:tcPr>
            <w:tcW w:type="dxa" w:w="2160"/>
          </w:tcPr>
          <w:p>
            <w:r>
              <w:t>obey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服从；听从；顺从</w:t>
            </w:r>
          </w:p>
        </w:tc>
      </w:tr>
      <w:tr>
        <w:tc>
          <w:tcPr>
            <w:tcW w:type="dxa" w:w="2160"/>
          </w:tcPr>
          <w:p>
            <w:r>
              <w:t>974</w:t>
            </w:r>
          </w:p>
        </w:tc>
        <w:tc>
          <w:tcPr>
            <w:tcW w:type="dxa" w:w="2160"/>
          </w:tcPr>
          <w:p>
            <w:r>
              <w:t>observe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观察；遵守；评论</w:t>
            </w:r>
          </w:p>
        </w:tc>
      </w:tr>
      <w:tr>
        <w:tc>
          <w:tcPr>
            <w:tcW w:type="dxa" w:w="2160"/>
          </w:tcPr>
          <w:p>
            <w:r>
              <w:t>975</w:t>
            </w:r>
          </w:p>
        </w:tc>
        <w:tc>
          <w:tcPr>
            <w:tcW w:type="dxa" w:w="2160"/>
          </w:tcPr>
          <w:p>
            <w:r>
              <w:t>occupation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职业</w:t>
            </w:r>
          </w:p>
        </w:tc>
      </w:tr>
      <w:tr>
        <w:tc>
          <w:tcPr>
            <w:tcW w:type="dxa" w:w="2160"/>
          </w:tcPr>
          <w:p>
            <w:r>
              <w:t>976</w:t>
            </w:r>
          </w:p>
        </w:tc>
        <w:tc>
          <w:tcPr>
            <w:tcW w:type="dxa" w:w="2160"/>
          </w:tcPr>
          <w:p>
            <w:r>
              <w:t>ocean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海洋</w:t>
            </w:r>
          </w:p>
        </w:tc>
      </w:tr>
      <w:tr>
        <w:tc>
          <w:tcPr>
            <w:tcW w:type="dxa" w:w="2160"/>
          </w:tcPr>
          <w:p>
            <w:r>
              <w:t>977</w:t>
            </w:r>
          </w:p>
        </w:tc>
        <w:tc>
          <w:tcPr>
            <w:tcW w:type="dxa" w:w="2160"/>
          </w:tcPr>
          <w:p>
            <w:r>
              <w:t>October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十月</w:t>
            </w:r>
          </w:p>
        </w:tc>
      </w:tr>
      <w:tr>
        <w:tc>
          <w:tcPr>
            <w:tcW w:type="dxa" w:w="2160"/>
          </w:tcPr>
          <w:p>
            <w:r>
              <w:t>978</w:t>
            </w:r>
          </w:p>
        </w:tc>
        <w:tc>
          <w:tcPr>
            <w:tcW w:type="dxa" w:w="2160"/>
          </w:tcPr>
          <w:p>
            <w:r>
              <w:t>of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的</w:t>
            </w:r>
          </w:p>
        </w:tc>
      </w:tr>
      <w:tr>
        <w:tc>
          <w:tcPr>
            <w:tcW w:type="dxa" w:w="2160"/>
          </w:tcPr>
          <w:p>
            <w:r>
              <w:t>979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1. 离开；走开</w:t>
            </w:r>
          </w:p>
        </w:tc>
      </w:tr>
      <w:tr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offer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提供</w:t>
            </w:r>
          </w:p>
        </w:tc>
      </w:tr>
      <w:tr>
        <w:tc>
          <w:tcPr>
            <w:tcW w:type="dxa" w:w="2160"/>
          </w:tcPr>
          <w:p>
            <w:r>
              <w:t>981</w:t>
            </w:r>
          </w:p>
        </w:tc>
        <w:tc>
          <w:tcPr>
            <w:tcW w:type="dxa" w:w="2160"/>
          </w:tcPr>
          <w:p>
            <w:r>
              <w:t>office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办公室</w:t>
            </w:r>
          </w:p>
        </w:tc>
      </w:tr>
      <w:tr>
        <w:tc>
          <w:tcPr>
            <w:tcW w:type="dxa" w:w="2160"/>
          </w:tcPr>
          <w:p>
            <w:r>
              <w:t>982</w:t>
            </w:r>
          </w:p>
        </w:tc>
        <w:tc>
          <w:tcPr>
            <w:tcW w:type="dxa" w:w="2160"/>
          </w:tcPr>
          <w:p>
            <w:r>
              <w:t>officer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官员；办事员</w:t>
            </w:r>
          </w:p>
        </w:tc>
      </w:tr>
      <w:tr>
        <w:tc>
          <w:tcPr>
            <w:tcW w:type="dxa" w:w="2160"/>
          </w:tcPr>
          <w:p>
            <w:r>
              <w:t>983</w:t>
            </w:r>
          </w:p>
        </w:tc>
        <w:tc>
          <w:tcPr>
            <w:tcW w:type="dxa" w:w="2160"/>
          </w:tcPr>
          <w:p>
            <w:r>
              <w:t>official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官方的；官员的</w:t>
            </w:r>
          </w:p>
        </w:tc>
      </w:tr>
      <w:tr>
        <w:tc>
          <w:tcPr>
            <w:tcW w:type="dxa" w:w="2160"/>
          </w:tcPr>
          <w:p>
            <w:r>
              <w:t>984</w:t>
            </w:r>
          </w:p>
        </w:tc>
        <w:tc>
          <w:tcPr>
            <w:tcW w:type="dxa" w:w="2160"/>
          </w:tcPr>
          <w:p>
            <w:r>
              <w:t>often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常常；经常</w:t>
            </w:r>
          </w:p>
        </w:tc>
      </w:tr>
      <w:tr>
        <w:tc>
          <w:tcPr>
            <w:tcW w:type="dxa" w:w="2160"/>
          </w:tcPr>
          <w:p>
            <w:r>
              <w:t>985</w:t>
            </w:r>
          </w:p>
        </w:tc>
        <w:tc>
          <w:tcPr>
            <w:tcW w:type="dxa" w:w="2160"/>
          </w:tcPr>
          <w:p>
            <w:r>
              <w:t>oil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油；石油</w:t>
            </w:r>
          </w:p>
        </w:tc>
      </w:tr>
      <w:tr>
        <w:tc>
          <w:tcPr>
            <w:tcW w:type="dxa" w:w="2160"/>
          </w:tcPr>
          <w:p>
            <w:r>
              <w:t>986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adv. 对；好；可以；行</w:t>
            </w:r>
          </w:p>
        </w:tc>
      </w:tr>
      <w:tr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old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年老的；旧的；古老的</w:t>
            </w:r>
          </w:p>
        </w:tc>
      </w:tr>
      <w:tr>
        <w:tc>
          <w:tcPr>
            <w:tcW w:type="dxa" w:w="2160"/>
          </w:tcPr>
          <w:p>
            <w:r>
              <w:t>988</w:t>
            </w:r>
          </w:p>
        </w:tc>
        <w:tc>
          <w:tcPr>
            <w:tcW w:type="dxa" w:w="2160"/>
          </w:tcPr>
          <w:p>
            <w:r>
              <w:t>Olympic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奥林匹克的</w:t>
            </w:r>
          </w:p>
        </w:tc>
      </w:tr>
      <w:tr>
        <w:tc>
          <w:tcPr>
            <w:tcW w:type="dxa" w:w="2160"/>
          </w:tcPr>
          <w:p>
            <w:r>
              <w:t>989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在……上; 在……时刻；关于</w:t>
            </w:r>
          </w:p>
        </w:tc>
      </w:tr>
      <w:tr>
        <w:tc>
          <w:tcPr>
            <w:tcW w:type="dxa" w:w="2160"/>
          </w:tcPr>
          <w:p>
            <w:r>
              <w:t>990</w:t>
            </w:r>
          </w:p>
        </w:tc>
        <w:tc>
          <w:tcPr>
            <w:tcW w:type="dxa" w:w="2160"/>
          </w:tcPr>
          <w:p>
            <w:r>
              <w:t>once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一次；一度；从前</w:t>
            </w:r>
          </w:p>
        </w:tc>
      </w:tr>
      <w:tr>
        <w:tc>
          <w:tcPr>
            <w:tcW w:type="dxa" w:w="2160"/>
          </w:tcPr>
          <w:p>
            <w:r>
              <w:t>991</w:t>
            </w:r>
          </w:p>
        </w:tc>
        <w:tc>
          <w:tcPr>
            <w:tcW w:type="dxa" w:w="2160"/>
          </w:tcPr>
          <w:p>
            <w:r>
              <w:t>one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一 (个、只……)</w:t>
            </w:r>
          </w:p>
        </w:tc>
      </w:tr>
      <w:tr>
        <w:tc>
          <w:tcPr>
            <w:tcW w:type="dxa" w:w="2160"/>
          </w:tcPr>
          <w:p>
            <w:r>
              <w:t>992</w:t>
            </w:r>
          </w:p>
        </w:tc>
        <w:tc>
          <w:tcPr>
            <w:tcW w:type="dxa" w:w="2160"/>
          </w:tcPr>
          <w:p>
            <w:r>
              <w:t>only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只；只有；只是；仅仅</w:t>
            </w:r>
          </w:p>
        </w:tc>
      </w:tr>
      <w:tr>
        <w:tc>
          <w:tcPr>
            <w:tcW w:type="dxa" w:w="2160"/>
          </w:tcPr>
          <w:p>
            <w:r>
              <w:t>993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打开；张开；开办；开设</w:t>
            </w:r>
          </w:p>
        </w:tc>
      </w:tr>
      <w:tr>
        <w:tc>
          <w:tcPr>
            <w:tcW w:type="dxa" w:w="2160"/>
          </w:tcPr>
          <w:p>
            <w:r>
              <w:t>994</w:t>
            </w:r>
          </w:p>
        </w:tc>
        <w:tc>
          <w:tcPr>
            <w:tcW w:type="dxa" w:w="2160"/>
          </w:tcPr>
          <w:p>
            <w:r>
              <w:t>operate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施行手术；开刀</w:t>
            </w:r>
          </w:p>
        </w:tc>
      </w:tr>
      <w:tr>
        <w:tc>
          <w:tcPr>
            <w:tcW w:type="dxa" w:w="2160"/>
          </w:tcPr>
          <w:p>
            <w:r>
              <w:t>995</w:t>
            </w:r>
          </w:p>
        </w:tc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手术</w:t>
            </w:r>
          </w:p>
        </w:tc>
      </w:tr>
      <w:tr>
        <w:tc>
          <w:tcPr>
            <w:tcW w:type="dxa" w:w="2160"/>
          </w:tcPr>
          <w:p>
            <w:r>
              <w:t>996</w:t>
            </w:r>
          </w:p>
        </w:tc>
        <w:tc>
          <w:tcPr>
            <w:tcW w:type="dxa" w:w="2160"/>
          </w:tcPr>
          <w:p>
            <w:r>
              <w:t>opinion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观点；看法</w:t>
            </w:r>
          </w:p>
        </w:tc>
      </w:tr>
      <w:tr>
        <w:tc>
          <w:tcPr>
            <w:tcW w:type="dxa" w:w="2160"/>
          </w:tcPr>
          <w:p>
            <w:r>
              <w:t>997</w:t>
            </w:r>
          </w:p>
        </w:tc>
        <w:tc>
          <w:tcPr>
            <w:tcW w:type="dxa" w:w="2160"/>
          </w:tcPr>
          <w:p>
            <w:r>
              <w:t>opposite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prep. 在……对面；相对的；对立的</w:t>
            </w:r>
          </w:p>
        </w:tc>
      </w:tr>
      <w:tr>
        <w:tc>
          <w:tcPr>
            <w:tcW w:type="dxa" w:w="2160"/>
          </w:tcPr>
          <w:p>
            <w:r>
              <w:t>998</w:t>
            </w:r>
          </w:p>
        </w:tc>
        <w:tc>
          <w:tcPr>
            <w:tcW w:type="dxa" w:w="2160"/>
          </w:tcPr>
          <w:p>
            <w:r>
              <w:t>or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或者；还是；否则</w:t>
            </w:r>
          </w:p>
        </w:tc>
      </w:tr>
      <w:tr>
        <w:tc>
          <w:tcPr>
            <w:tcW w:type="dxa" w:w="2160"/>
          </w:tcPr>
          <w:p>
            <w:r>
              <w:t>999</w:t>
            </w:r>
          </w:p>
        </w:tc>
        <w:tc>
          <w:tcPr>
            <w:tcW w:type="dxa" w:w="2160"/>
          </w:tcPr>
          <w:p>
            <w:r>
              <w:t>orange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橘子；橙子；橙色</w:t>
            </w:r>
          </w:p>
        </w:tc>
      </w:tr>
      <w:tr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命令；指示</w:t>
            </w:r>
          </w:p>
        </w:tc>
      </w:tr>
      <w:tr>
        <w:tc>
          <w:tcPr>
            <w:tcW w:type="dxa" w:w="2160"/>
          </w:tcPr>
          <w:p>
            <w:r>
              <w:t>1001</w:t>
            </w:r>
          </w:p>
        </w:tc>
        <w:tc>
          <w:tcPr>
            <w:tcW w:type="dxa" w:w="2160"/>
          </w:tcPr>
          <w:p>
            <w:r>
              <w:t>ordinary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普通的；平常的</w:t>
            </w:r>
          </w:p>
        </w:tc>
      </w:tr>
      <w:tr>
        <w:tc>
          <w:tcPr>
            <w:tcW w:type="dxa" w:w="2160"/>
          </w:tcPr>
          <w:p>
            <w:r>
              <w:t>1002</w:t>
            </w:r>
          </w:p>
        </w:tc>
        <w:tc>
          <w:tcPr>
            <w:tcW w:type="dxa" w:w="2160"/>
          </w:tcPr>
          <w:p>
            <w:r>
              <w:t>organization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组织；团体；机构</w:t>
            </w:r>
          </w:p>
        </w:tc>
      </w:tr>
      <w:tr>
        <w:tc>
          <w:tcPr>
            <w:tcW w:type="dxa" w:w="2160"/>
          </w:tcPr>
          <w:p>
            <w:r>
              <w:t>1003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组织</w:t>
            </w:r>
          </w:p>
        </w:tc>
      </w:tr>
      <w:tr>
        <w:tc>
          <w:tcPr>
            <w:tcW w:type="dxa" w:w="2160"/>
          </w:tcPr>
          <w:p>
            <w:r>
              <w:t>1004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别的；另外的</w:t>
            </w:r>
          </w:p>
        </w:tc>
      </w:tr>
      <w:tr>
        <w:tc>
          <w:tcPr>
            <w:tcW w:type="dxa" w:w="2160"/>
          </w:tcPr>
          <w:p>
            <w:r>
              <w:t>1005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离开；向外；在外</w:t>
            </w:r>
          </w:p>
        </w:tc>
      </w:tr>
      <w:tr>
        <w:tc>
          <w:tcPr>
            <w:tcW w:type="dxa" w:w="2160"/>
          </w:tcPr>
          <w:p>
            <w:r>
              <w:t>1006</w:t>
            </w:r>
          </w:p>
        </w:tc>
        <w:tc>
          <w:tcPr>
            <w:tcW w:type="dxa" w:w="2160"/>
          </w:tcPr>
          <w:p>
            <w:r>
              <w:t>outdoor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户外的</w:t>
            </w:r>
          </w:p>
        </w:tc>
      </w:tr>
      <w:tr>
        <w:tc>
          <w:tcPr>
            <w:tcW w:type="dxa" w:w="2160"/>
          </w:tcPr>
          <w:p>
            <w:r>
              <w:t>1007</w:t>
            </w:r>
          </w:p>
        </w:tc>
        <w:tc>
          <w:tcPr>
            <w:tcW w:type="dxa" w:w="2160"/>
          </w:tcPr>
          <w:p>
            <w:r>
              <w:t>outside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在……外边</w:t>
            </w:r>
          </w:p>
        </w:tc>
      </w:tr>
      <w:tr>
        <w:tc>
          <w:tcPr>
            <w:tcW w:type="dxa" w:w="2160"/>
          </w:tcPr>
          <w:p>
            <w:r>
              <w:t>1008</w:t>
            </w:r>
          </w:p>
        </w:tc>
        <w:tc>
          <w:tcPr>
            <w:tcW w:type="dxa" w:w="2160"/>
          </w:tcPr>
          <w:p>
            <w:r>
              <w:t>oven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炉子</w:t>
            </w:r>
          </w:p>
        </w:tc>
      </w:tr>
      <w:tr>
        <w:tc>
          <w:tcPr>
            <w:tcW w:type="dxa" w:w="2160"/>
          </w:tcPr>
          <w:p>
            <w:r>
              <w:t>1009</w:t>
            </w:r>
          </w:p>
        </w:tc>
        <w:tc>
          <w:tcPr>
            <w:tcW w:type="dxa" w:w="2160"/>
          </w:tcPr>
          <w:p>
            <w:r>
              <w:t>over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在……上方；越过；遍及；超过</w:t>
            </w:r>
          </w:p>
        </w:tc>
      </w:tr>
      <w:tr>
        <w:tc>
          <w:tcPr>
            <w:tcW w:type="dxa" w:w="2160"/>
          </w:tcPr>
          <w:p>
            <w:r>
              <w:t>1010</w:t>
            </w:r>
          </w:p>
        </w:tc>
        <w:tc>
          <w:tcPr>
            <w:tcW w:type="dxa" w:w="2160"/>
          </w:tcPr>
          <w:p>
            <w:r>
              <w:t>own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自己的</w:t>
            </w:r>
          </w:p>
        </w:tc>
      </w:tr>
      <w:tr>
        <w:tc>
          <w:tcPr>
            <w:tcW w:type="dxa" w:w="2160"/>
          </w:tcPr>
          <w:p>
            <w:r>
              <w:t>1011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拥有者；物主</w:t>
            </w:r>
          </w:p>
        </w:tc>
      </w:tr>
      <w:tr>
        <w:tc>
          <w:tcPr>
            <w:tcW w:type="dxa" w:w="2160"/>
          </w:tcPr>
          <w:p>
            <w:r>
              <w:t>1012</w:t>
            </w:r>
          </w:p>
        </w:tc>
        <w:tc>
          <w:tcPr>
            <w:tcW w:type="dxa" w:w="2160"/>
          </w:tcPr>
          <w:p>
            <w:r>
              <w:t>the Pacific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太平洋</w:t>
            </w:r>
          </w:p>
        </w:tc>
      </w:tr>
      <w:tr>
        <w:tc>
          <w:tcPr>
            <w:tcW w:type="dxa" w:w="2160"/>
          </w:tcPr>
          <w:p>
            <w:r>
              <w:t>1013</w:t>
            </w:r>
          </w:p>
        </w:tc>
        <w:tc>
          <w:tcPr>
            <w:tcW w:type="dxa" w:w="2160"/>
          </w:tcPr>
          <w:p>
            <w:r>
              <w:t>pack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包</w:t>
            </w:r>
          </w:p>
        </w:tc>
      </w:tr>
      <w:tr>
        <w:tc>
          <w:tcPr>
            <w:tcW w:type="dxa" w:w="2160"/>
          </w:tcPr>
          <w:p>
            <w:r>
              <w:t>1014</w:t>
            </w:r>
          </w:p>
        </w:tc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页；页码</w:t>
            </w:r>
          </w:p>
        </w:tc>
      </w:tr>
      <w:tr>
        <w:tc>
          <w:tcPr>
            <w:tcW w:type="dxa" w:w="2160"/>
          </w:tcPr>
          <w:p>
            <w:r>
              <w:t>1015</w:t>
            </w:r>
          </w:p>
        </w:tc>
        <w:tc>
          <w:tcPr>
            <w:tcW w:type="dxa" w:w="2160"/>
          </w:tcPr>
          <w:p>
            <w:r>
              <w:t>pain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疼痛; 痛苦</w:t>
            </w:r>
          </w:p>
        </w:tc>
      </w:tr>
      <w:tr>
        <w:tc>
          <w:tcPr>
            <w:tcW w:type="dxa" w:w="2160"/>
          </w:tcPr>
          <w:p>
            <w:r>
              <w:t>1016</w:t>
            </w:r>
          </w:p>
        </w:tc>
        <w:tc>
          <w:tcPr>
            <w:tcW w:type="dxa" w:w="2160"/>
          </w:tcPr>
          <w:p>
            <w:r>
              <w:t>paint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（用颜料等）画，绘</w:t>
            </w:r>
          </w:p>
        </w:tc>
      </w:tr>
      <w:tr>
        <w:tc>
          <w:tcPr>
            <w:tcW w:type="dxa" w:w="2160"/>
          </w:tcPr>
          <w:p>
            <w:r>
              <w:t>1017</w:t>
            </w:r>
          </w:p>
        </w:tc>
        <w:tc>
          <w:tcPr>
            <w:tcW w:type="dxa" w:w="2160"/>
          </w:tcPr>
          <w:p>
            <w:r>
              <w:t>painter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画家，绘画者；漆工</w:t>
            </w:r>
          </w:p>
        </w:tc>
      </w:tr>
      <w:tr>
        <w:tc>
          <w:tcPr>
            <w:tcW w:type="dxa" w:w="2160"/>
          </w:tcPr>
          <w:p>
            <w:r>
              <w:t>1018</w:t>
            </w:r>
          </w:p>
        </w:tc>
        <w:tc>
          <w:tcPr>
            <w:tcW w:type="dxa" w:w="2160"/>
          </w:tcPr>
          <w:p>
            <w:r>
              <w:t>painting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画；油画，水彩画</w:t>
            </w:r>
          </w:p>
        </w:tc>
      </w:tr>
      <w:tr>
        <w:tc>
          <w:tcPr>
            <w:tcW w:type="dxa" w:w="2160"/>
          </w:tcPr>
          <w:p>
            <w:r>
              <w:t>1019</w:t>
            </w:r>
          </w:p>
        </w:tc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一对；一双</w:t>
            </w:r>
          </w:p>
        </w:tc>
      </w:tr>
      <w:tr>
        <w:tc>
          <w:tcPr>
            <w:tcW w:type="dxa" w:w="2160"/>
          </w:tcPr>
          <w:p>
            <w:r>
              <w:t>1020</w:t>
            </w:r>
          </w:p>
        </w:tc>
        <w:tc>
          <w:tcPr>
            <w:tcW w:type="dxa" w:w="2160"/>
          </w:tcPr>
          <w:p>
            <w:r>
              <w:t>palace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宫；宫殿</w:t>
            </w:r>
          </w:p>
        </w:tc>
      </w:tr>
      <w:tr>
        <w:tc>
          <w:tcPr>
            <w:tcW w:type="dxa" w:w="2160"/>
          </w:tcPr>
          <w:p>
            <w:r>
              <w:t>1021</w:t>
            </w:r>
          </w:p>
        </w:tc>
        <w:tc>
          <w:tcPr>
            <w:tcW w:type="dxa" w:w="2160"/>
          </w:tcPr>
          <w:p>
            <w:r>
              <w:t>panda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熊猫</w:t>
            </w:r>
          </w:p>
        </w:tc>
      </w:tr>
      <w:tr>
        <w:tc>
          <w:tcPr>
            <w:tcW w:type="dxa" w:w="2160"/>
          </w:tcPr>
          <w:p>
            <w:r>
              <w:t>1022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（不可数）纸；（可数）报纸；考卷；文件</w:t>
            </w:r>
          </w:p>
        </w:tc>
      </w:tr>
      <w:tr>
        <w:tc>
          <w:tcPr>
            <w:tcW w:type="dxa" w:w="2160"/>
          </w:tcPr>
          <w:p>
            <w:r>
              <w:t>1023</w:t>
            </w:r>
          </w:p>
        </w:tc>
        <w:tc>
          <w:tcPr>
            <w:tcW w:type="dxa" w:w="2160"/>
          </w:tcPr>
          <w:p>
            <w:r>
              <w:t>parent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父亲或母亲；(pl. 双亲)</w:t>
            </w:r>
          </w:p>
        </w:tc>
      </w:tr>
      <w:tr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Paris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（法国首都）巴黎</w:t>
            </w:r>
          </w:p>
        </w:tc>
      </w:tr>
      <w:tr>
        <w:tc>
          <w:tcPr>
            <w:tcW w:type="dxa" w:w="2160"/>
          </w:tcPr>
          <w:p>
            <w:r>
              <w:t>1025</w:t>
            </w:r>
          </w:p>
        </w:tc>
        <w:tc>
          <w:tcPr>
            <w:tcW w:type="dxa" w:w="2160"/>
          </w:tcPr>
          <w:p>
            <w:r>
              <w:t>park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公园</w:t>
            </w:r>
          </w:p>
        </w:tc>
      </w:tr>
      <w:tr>
        <w:tc>
          <w:tcPr>
            <w:tcW w:type="dxa" w:w="2160"/>
          </w:tcPr>
          <w:p>
            <w:r>
              <w:t>1026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部分；角色；零部件</w:t>
            </w:r>
          </w:p>
        </w:tc>
      </w:tr>
      <w:tr>
        <w:tc>
          <w:tcPr>
            <w:tcW w:type="dxa" w:w="2160"/>
          </w:tcPr>
          <w:p>
            <w:r>
              <w:t>1027</w:t>
            </w:r>
          </w:p>
        </w:tc>
        <w:tc>
          <w:tcPr>
            <w:tcW w:type="dxa" w:w="2160"/>
          </w:tcPr>
          <w:p>
            <w:r>
              <w:t>party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聚会；政党；党派</w:t>
            </w:r>
          </w:p>
        </w:tc>
      </w:tr>
      <w:tr>
        <w:tc>
          <w:tcPr>
            <w:tcW w:type="dxa" w:w="2160"/>
          </w:tcPr>
          <w:p>
            <w:r>
              <w:t>1028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经过；路过；传递；通过</w:t>
            </w:r>
          </w:p>
        </w:tc>
      </w:tr>
      <w:tr>
        <w:tc>
          <w:tcPr>
            <w:tcW w:type="dxa" w:w="2160"/>
          </w:tcPr>
          <w:p>
            <w:r>
              <w:t>1029</w:t>
            </w:r>
          </w:p>
        </w:tc>
        <w:tc>
          <w:tcPr>
            <w:tcW w:type="dxa" w:w="2160"/>
          </w:tcPr>
          <w:p>
            <w:r>
              <w:t>passage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一节，一段；通道</w:t>
            </w:r>
          </w:p>
        </w:tc>
      </w:tr>
      <w:tr>
        <w:tc>
          <w:tcPr>
            <w:tcW w:type="dxa" w:w="2160"/>
          </w:tcPr>
          <w:p>
            <w:r>
              <w:t>1030</w:t>
            </w:r>
          </w:p>
        </w:tc>
        <w:tc>
          <w:tcPr>
            <w:tcW w:type="dxa" w:w="2160"/>
          </w:tcPr>
          <w:p>
            <w:r>
              <w:t>passenger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乘客；旅客</w:t>
            </w:r>
          </w:p>
        </w:tc>
      </w:tr>
      <w:tr>
        <w:tc>
          <w:tcPr>
            <w:tcW w:type="dxa" w:w="2160"/>
          </w:tcPr>
          <w:p>
            <w:r>
              <w:t>1031</w:t>
            </w:r>
          </w:p>
        </w:tc>
        <w:tc>
          <w:tcPr>
            <w:tcW w:type="dxa" w:w="2160"/>
          </w:tcPr>
          <w:p>
            <w:r>
              <w:t>passport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护照</w:t>
            </w:r>
          </w:p>
        </w:tc>
      </w:tr>
      <w:tr>
        <w:tc>
          <w:tcPr>
            <w:tcW w:type="dxa" w:w="2160"/>
          </w:tcPr>
          <w:p>
            <w:r>
              <w:t>1032</w:t>
            </w:r>
          </w:p>
        </w:tc>
        <w:tc>
          <w:tcPr>
            <w:tcW w:type="dxa" w:w="2160"/>
          </w:tcPr>
          <w:p>
            <w:r>
              <w:t>past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（指时间等）过……；经过</w:t>
            </w:r>
          </w:p>
        </w:tc>
      </w:tr>
      <w:tr>
        <w:tc>
          <w:tcPr>
            <w:tcW w:type="dxa" w:w="2160"/>
          </w:tcPr>
          <w:p>
            <w:r>
              <w:t>1033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病人</w:t>
            </w:r>
          </w:p>
        </w:tc>
      </w:tr>
      <w:tr>
        <w:tc>
          <w:tcPr>
            <w:tcW w:type="dxa" w:w="2160"/>
          </w:tcPr>
          <w:p>
            <w:r>
              <w:t>1034</w:t>
            </w:r>
          </w:p>
        </w:tc>
        <w:tc>
          <w:tcPr>
            <w:tcW w:type="dxa" w:w="2160"/>
          </w:tcPr>
          <w:p>
            <w:r>
              <w:t>pay (paid, paid)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付款，支付；给……报酬</w:t>
            </w:r>
          </w:p>
        </w:tc>
      </w:tr>
      <w:tr>
        <w:tc>
          <w:tcPr>
            <w:tcW w:type="dxa" w:w="2160"/>
          </w:tcPr>
          <w:p>
            <w:r>
              <w:t>1035</w:t>
            </w:r>
          </w:p>
        </w:tc>
        <w:tc>
          <w:tcPr>
            <w:tcW w:type="dxa" w:w="2160"/>
          </w:tcPr>
          <w:p>
            <w:r>
              <w:t>peace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和平</w:t>
            </w:r>
          </w:p>
        </w:tc>
      </w:tr>
      <w:tr>
        <w:tc>
          <w:tcPr>
            <w:tcW w:type="dxa" w:w="2160"/>
          </w:tcPr>
          <w:p>
            <w:r>
              <w:t>1036</w:t>
            </w:r>
          </w:p>
        </w:tc>
        <w:tc>
          <w:tcPr>
            <w:tcW w:type="dxa" w:w="2160"/>
          </w:tcPr>
          <w:p>
            <w:r>
              <w:t>peach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桃子</w:t>
            </w:r>
          </w:p>
        </w:tc>
      </w:tr>
      <w:tr>
        <w:tc>
          <w:tcPr>
            <w:tcW w:type="dxa" w:w="2160"/>
          </w:tcPr>
          <w:p>
            <w:r>
              <w:t>1037</w:t>
            </w:r>
          </w:p>
        </w:tc>
        <w:tc>
          <w:tcPr>
            <w:tcW w:type="dxa" w:w="2160"/>
          </w:tcPr>
          <w:p>
            <w:r>
              <w:t>pear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梨</w:t>
            </w:r>
          </w:p>
        </w:tc>
      </w:tr>
      <w:tr>
        <w:tc>
          <w:tcPr>
            <w:tcW w:type="dxa" w:w="2160"/>
          </w:tcPr>
          <w:p>
            <w:r>
              <w:t>1038</w:t>
            </w:r>
          </w:p>
        </w:tc>
        <w:tc>
          <w:tcPr>
            <w:tcW w:type="dxa" w:w="2160"/>
          </w:tcPr>
          <w:p>
            <w:r>
              <w:t>pen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钢笔</w:t>
            </w:r>
          </w:p>
        </w:tc>
      </w:tr>
      <w:tr>
        <w:tc>
          <w:tcPr>
            <w:tcW w:type="dxa" w:w="2160"/>
          </w:tcPr>
          <w:p>
            <w:r>
              <w:t>1039</w:t>
            </w:r>
          </w:p>
        </w:tc>
        <w:tc>
          <w:tcPr>
            <w:tcW w:type="dxa" w:w="2160"/>
          </w:tcPr>
          <w:p>
            <w:r>
              <w:t>pencil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铅笔</w:t>
            </w:r>
          </w:p>
        </w:tc>
      </w:tr>
      <w:tr>
        <w:tc>
          <w:tcPr>
            <w:tcW w:type="dxa" w:w="2160"/>
          </w:tcPr>
          <w:p>
            <w:r>
              <w:t>1040</w:t>
            </w:r>
          </w:p>
        </w:tc>
        <w:tc>
          <w:tcPr>
            <w:tcW w:type="dxa" w:w="2160"/>
          </w:tcPr>
          <w:p>
            <w:r>
              <w:t>penny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（英国货币单位）便士</w:t>
            </w:r>
          </w:p>
        </w:tc>
      </w:tr>
      <w:tr>
        <w:tc>
          <w:tcPr>
            <w:tcW w:type="dxa" w:w="2160"/>
          </w:tcPr>
          <w:p>
            <w:r>
              <w:t>1041</w:t>
            </w:r>
          </w:p>
        </w:tc>
        <w:tc>
          <w:tcPr>
            <w:tcW w:type="dxa" w:w="2160"/>
          </w:tcPr>
          <w:p>
            <w:r>
              <w:t>people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人；人民；人们</w:t>
            </w:r>
          </w:p>
        </w:tc>
      </w:tr>
      <w:tr>
        <w:tc>
          <w:tcPr>
            <w:tcW w:type="dxa" w:w="2160"/>
          </w:tcPr>
          <w:p>
            <w:r>
              <w:t>1042</w:t>
            </w:r>
          </w:p>
        </w:tc>
        <w:tc>
          <w:tcPr>
            <w:tcW w:type="dxa" w:w="2160"/>
          </w:tcPr>
          <w:p>
            <w:r>
              <w:t>per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每，每一</w:t>
            </w:r>
          </w:p>
        </w:tc>
      </w:tr>
      <w:tr>
        <w:tc>
          <w:tcPr>
            <w:tcW w:type="dxa" w:w="2160"/>
          </w:tcPr>
          <w:p>
            <w:r>
              <w:t>1043</w:t>
            </w:r>
          </w:p>
        </w:tc>
        <w:tc>
          <w:tcPr>
            <w:tcW w:type="dxa" w:w="2160"/>
          </w:tcPr>
          <w:p>
            <w:r>
              <w:t>percent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每百中，百分之……</w:t>
            </w:r>
          </w:p>
        </w:tc>
      </w:tr>
      <w:tr>
        <w:tc>
          <w:tcPr>
            <w:tcW w:type="dxa" w:w="2160"/>
          </w:tcPr>
          <w:p>
            <w:r>
              <w:t>1044</w:t>
            </w:r>
          </w:p>
        </w:tc>
        <w:tc>
          <w:tcPr>
            <w:tcW w:type="dxa" w:w="2160"/>
          </w:tcPr>
          <w:p>
            <w:r>
              <w:t>perfect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完美的, 极好的</w:t>
            </w:r>
          </w:p>
        </w:tc>
      </w:tr>
      <w:tr>
        <w:tc>
          <w:tcPr>
            <w:tcW w:type="dxa" w:w="2160"/>
          </w:tcPr>
          <w:p>
            <w:r>
              <w:t>1045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表演；演出</w:t>
            </w:r>
          </w:p>
        </w:tc>
      </w:tr>
      <w:tr>
        <w:tc>
          <w:tcPr>
            <w:tcW w:type="dxa" w:w="2160"/>
          </w:tcPr>
          <w:p>
            <w:r>
              <w:t>1046</w:t>
            </w:r>
          </w:p>
        </w:tc>
        <w:tc>
          <w:tcPr>
            <w:tcW w:type="dxa" w:w="2160"/>
          </w:tcPr>
          <w:p>
            <w:r>
              <w:t>perhaps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也许；可能</w:t>
            </w:r>
          </w:p>
        </w:tc>
      </w:tr>
      <w:tr>
        <w:tc>
          <w:tcPr>
            <w:tcW w:type="dxa" w:w="2160"/>
          </w:tcPr>
          <w:p>
            <w:r>
              <w:t>1047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人</w:t>
            </w:r>
          </w:p>
        </w:tc>
      </w:tr>
      <w:tr>
        <w:tc>
          <w:tcPr>
            <w:tcW w:type="dxa" w:w="2160"/>
          </w:tcPr>
          <w:p>
            <w:r>
              <w:t>1048</w:t>
            </w:r>
          </w:p>
        </w:tc>
        <w:tc>
          <w:tcPr>
            <w:tcW w:type="dxa" w:w="2160"/>
          </w:tcPr>
          <w:p>
            <w:r>
              <w:t>pet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宠物</w:t>
            </w:r>
          </w:p>
        </w:tc>
      </w:tr>
      <w:tr>
        <w:tc>
          <w:tcPr>
            <w:tcW w:type="dxa" w:w="2160"/>
          </w:tcPr>
          <w:p>
            <w:r>
              <w:t>1049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电话</w:t>
            </w:r>
          </w:p>
        </w:tc>
      </w:tr>
      <w:tr>
        <w:tc>
          <w:tcPr>
            <w:tcW w:type="dxa" w:w="2160"/>
          </w:tcPr>
          <w:p>
            <w:r>
              <w:t>1050</w:t>
            </w:r>
          </w:p>
        </w:tc>
        <w:tc>
          <w:tcPr>
            <w:tcW w:type="dxa" w:w="2160"/>
          </w:tcPr>
          <w:p>
            <w:r>
              <w:t>photo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照片</w:t>
            </w:r>
          </w:p>
        </w:tc>
      </w:tr>
      <w:tr>
        <w:tc>
          <w:tcPr>
            <w:tcW w:type="dxa" w:w="2160"/>
          </w:tcPr>
          <w:p>
            <w:r>
              <w:t>1051</w:t>
            </w:r>
          </w:p>
        </w:tc>
        <w:tc>
          <w:tcPr>
            <w:tcW w:type="dxa" w:w="2160"/>
          </w:tcPr>
          <w:p>
            <w:r>
              <w:t>physical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物理的；身体的</w:t>
            </w:r>
          </w:p>
        </w:tc>
      </w:tr>
      <w:tr>
        <w:tc>
          <w:tcPr>
            <w:tcW w:type="dxa" w:w="2160"/>
          </w:tcPr>
          <w:p>
            <w:r>
              <w:t>1052</w:t>
            </w:r>
          </w:p>
        </w:tc>
        <w:tc>
          <w:tcPr>
            <w:tcW w:type="dxa" w:w="2160"/>
          </w:tcPr>
          <w:p>
            <w:r>
              <w:t>physics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物理学</w:t>
            </w:r>
          </w:p>
        </w:tc>
      </w:tr>
      <w:tr>
        <w:tc>
          <w:tcPr>
            <w:tcW w:type="dxa" w:w="2160"/>
          </w:tcPr>
          <w:p>
            <w:r>
              <w:t>1053</w:t>
            </w:r>
          </w:p>
        </w:tc>
        <w:tc>
          <w:tcPr>
            <w:tcW w:type="dxa" w:w="2160"/>
          </w:tcPr>
          <w:p>
            <w:r>
              <w:t>piano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钢琴</w:t>
            </w:r>
          </w:p>
        </w:tc>
      </w:tr>
      <w:tr>
        <w:tc>
          <w:tcPr>
            <w:tcW w:type="dxa" w:w="2160"/>
          </w:tcPr>
          <w:p>
            <w:r>
              <w:t>1054</w:t>
            </w:r>
          </w:p>
        </w:tc>
        <w:tc>
          <w:tcPr>
            <w:tcW w:type="dxa" w:w="2160"/>
          </w:tcPr>
          <w:p>
            <w:r>
              <w:t>pick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拾；摘，采</w:t>
            </w:r>
          </w:p>
        </w:tc>
      </w:tr>
      <w:tr>
        <w:tc>
          <w:tcPr>
            <w:tcW w:type="dxa" w:w="2160"/>
          </w:tcPr>
          <w:p>
            <w:r>
              <w:t>1055</w:t>
            </w:r>
          </w:p>
        </w:tc>
        <w:tc>
          <w:tcPr>
            <w:tcW w:type="dxa" w:w="2160"/>
          </w:tcPr>
          <w:p>
            <w:r>
              <w:t>picnic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野餐</w:t>
            </w:r>
          </w:p>
        </w:tc>
      </w:tr>
      <w:tr>
        <w:tc>
          <w:tcPr>
            <w:tcW w:type="dxa" w:w="2160"/>
          </w:tcPr>
          <w:p>
            <w:r>
              <w:t>1056</w:t>
            </w:r>
          </w:p>
        </w:tc>
        <w:tc>
          <w:tcPr>
            <w:tcW w:type="dxa" w:w="2160"/>
          </w:tcPr>
          <w:p>
            <w:r>
              <w:t>picture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图画；图片；照片；影片</w:t>
            </w:r>
          </w:p>
        </w:tc>
      </w:tr>
      <w:tr>
        <w:tc>
          <w:tcPr>
            <w:tcW w:type="dxa" w:w="2160"/>
          </w:tcPr>
          <w:p>
            <w:r>
              <w:t>1057</w:t>
            </w:r>
          </w:p>
        </w:tc>
        <w:tc>
          <w:tcPr>
            <w:tcW w:type="dxa" w:w="2160"/>
          </w:tcPr>
          <w:p>
            <w:r>
              <w:t>piece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块；片；张；件；段；碎片；部件</w:t>
            </w:r>
          </w:p>
        </w:tc>
      </w:tr>
      <w:tr>
        <w:tc>
          <w:tcPr>
            <w:tcW w:type="dxa" w:w="2160"/>
          </w:tcPr>
          <w:p>
            <w:r>
              <w:t>1058</w:t>
            </w:r>
          </w:p>
        </w:tc>
        <w:tc>
          <w:tcPr>
            <w:tcW w:type="dxa" w:w="2160"/>
          </w:tcPr>
          <w:p>
            <w:r>
              <w:t>pig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猪</w:t>
            </w:r>
          </w:p>
        </w:tc>
      </w:tr>
      <w:tr>
        <w:tc>
          <w:tcPr>
            <w:tcW w:type="dxa" w:w="2160"/>
          </w:tcPr>
          <w:p>
            <w:r>
              <w:t>1059</w:t>
            </w:r>
          </w:p>
        </w:tc>
        <w:tc>
          <w:tcPr>
            <w:tcW w:type="dxa" w:w="2160"/>
          </w:tcPr>
          <w:p>
            <w:r>
              <w:t>pilot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飞行员</w:t>
            </w:r>
          </w:p>
        </w:tc>
      </w:tr>
      <w:tr>
        <w:tc>
          <w:tcPr>
            <w:tcW w:type="dxa" w:w="2160"/>
          </w:tcPr>
          <w:p>
            <w:r>
              <w:t>1060</w:t>
            </w:r>
          </w:p>
        </w:tc>
        <w:tc>
          <w:tcPr>
            <w:tcW w:type="dxa" w:w="2160"/>
          </w:tcPr>
          <w:p>
            <w:r>
              <w:t>pin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用针别住</w:t>
            </w:r>
          </w:p>
        </w:tc>
      </w:tr>
      <w:tr>
        <w:tc>
          <w:tcPr>
            <w:tcW w:type="dxa" w:w="2160"/>
          </w:tcPr>
          <w:p>
            <w:r>
              <w:t>1061</w:t>
            </w:r>
          </w:p>
        </w:tc>
        <w:tc>
          <w:tcPr>
            <w:tcW w:type="dxa" w:w="2160"/>
          </w:tcPr>
          <w:p>
            <w:r>
              <w:t>pineapple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菠萝</w:t>
            </w:r>
          </w:p>
        </w:tc>
      </w:tr>
      <w:tr>
        <w:tc>
          <w:tcPr>
            <w:tcW w:type="dxa" w:w="2160"/>
          </w:tcPr>
          <w:p>
            <w:r>
              <w:t>1062</w:t>
            </w:r>
          </w:p>
        </w:tc>
        <w:tc>
          <w:tcPr>
            <w:tcW w:type="dxa" w:w="2160"/>
          </w:tcPr>
          <w:p>
            <w:r>
              <w:t>pink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粉红</w:t>
            </w:r>
          </w:p>
        </w:tc>
      </w:tr>
      <w:tr>
        <w:tc>
          <w:tcPr>
            <w:tcW w:type="dxa" w:w="2160"/>
          </w:tcPr>
          <w:p>
            <w:r>
              <w:t>1063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烟斗；管子</w:t>
            </w:r>
          </w:p>
        </w:tc>
      </w:tr>
      <w:tr>
        <w:tc>
          <w:tcPr>
            <w:tcW w:type="dxa" w:w="2160"/>
          </w:tcPr>
          <w:p>
            <w:r>
              <w:t>1064</w:t>
            </w:r>
          </w:p>
        </w:tc>
        <w:tc>
          <w:tcPr>
            <w:tcW w:type="dxa" w:w="2160"/>
          </w:tcPr>
          <w:p>
            <w:r>
              <w:t>pity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怜悯；同情；可惜</w:t>
            </w:r>
          </w:p>
        </w:tc>
      </w:tr>
      <w:tr>
        <w:tc>
          <w:tcPr>
            <w:tcW w:type="dxa" w:w="2160"/>
          </w:tcPr>
          <w:p>
            <w:r>
              <w:t>1065</w:t>
            </w:r>
          </w:p>
        </w:tc>
        <w:tc>
          <w:tcPr>
            <w:tcW w:type="dxa" w:w="2160"/>
          </w:tcPr>
          <w:p>
            <w:r>
              <w:t>pizza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比萨饼</w:t>
            </w:r>
          </w:p>
        </w:tc>
      </w:tr>
      <w:tr>
        <w:tc>
          <w:tcPr>
            <w:tcW w:type="dxa" w:w="2160"/>
          </w:tcPr>
          <w:p>
            <w:r>
              <w:t>1066</w:t>
            </w:r>
          </w:p>
        </w:tc>
        <w:tc>
          <w:tcPr>
            <w:tcW w:type="dxa" w:w="2160"/>
          </w:tcPr>
          <w:p>
            <w:r>
              <w:t>place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地方；处所</w:t>
            </w:r>
          </w:p>
        </w:tc>
      </w:tr>
      <w:tr>
        <w:tc>
          <w:tcPr>
            <w:tcW w:type="dxa" w:w="2160"/>
          </w:tcPr>
          <w:p>
            <w:r>
              <w:t>1067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计划，打算</w:t>
            </w:r>
          </w:p>
        </w:tc>
      </w:tr>
      <w:tr>
        <w:tc>
          <w:tcPr>
            <w:tcW w:type="dxa" w:w="2160"/>
          </w:tcPr>
          <w:p>
            <w:r>
              <w:t>1068</w:t>
            </w:r>
          </w:p>
        </w:tc>
        <w:tc>
          <w:tcPr>
            <w:tcW w:type="dxa" w:w="2160"/>
          </w:tcPr>
          <w:p>
            <w:r>
              <w:t>plane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飞机</w:t>
            </w:r>
          </w:p>
        </w:tc>
      </w:tr>
      <w:tr>
        <w:tc>
          <w:tcPr>
            <w:tcW w:type="dxa" w:w="2160"/>
          </w:tcPr>
          <w:p>
            <w:r>
              <w:t>1069</w:t>
            </w:r>
          </w:p>
        </w:tc>
        <w:tc>
          <w:tcPr>
            <w:tcW w:type="dxa" w:w="2160"/>
          </w:tcPr>
          <w:p>
            <w:r>
              <w:t>planet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行星</w:t>
            </w:r>
          </w:p>
        </w:tc>
      </w:tr>
      <w:tr>
        <w:tc>
          <w:tcPr>
            <w:tcW w:type="dxa" w:w="2160"/>
          </w:tcPr>
          <w:p>
            <w:r>
              <w:t>1070</w:t>
            </w:r>
          </w:p>
        </w:tc>
        <w:tc>
          <w:tcPr>
            <w:tcW w:type="dxa" w:w="2160"/>
          </w:tcPr>
          <w:p>
            <w:r>
              <w:t>plant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植物</w:t>
            </w:r>
          </w:p>
        </w:tc>
      </w:tr>
      <w:tr>
        <w:tc>
          <w:tcPr>
            <w:tcW w:type="dxa" w:w="2160"/>
          </w:tcPr>
          <w:p>
            <w:r>
              <w:t>1071</w:t>
            </w:r>
          </w:p>
        </w:tc>
        <w:tc>
          <w:tcPr>
            <w:tcW w:type="dxa" w:w="2160"/>
          </w:tcPr>
          <w:p>
            <w:r>
              <w:t>plastic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塑料的</w:t>
            </w:r>
          </w:p>
        </w:tc>
      </w:tr>
      <w:tr>
        <w:tc>
          <w:tcPr>
            <w:tcW w:type="dxa" w:w="2160"/>
          </w:tcPr>
          <w:p>
            <w:r>
              <w:t>1072</w:t>
            </w:r>
          </w:p>
        </w:tc>
        <w:tc>
          <w:tcPr>
            <w:tcW w:type="dxa" w:w="2160"/>
          </w:tcPr>
          <w:p>
            <w:r>
              <w:t>plate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盘子，碟子</w:t>
            </w:r>
          </w:p>
        </w:tc>
      </w:tr>
      <w:tr>
        <w:tc>
          <w:tcPr>
            <w:tcW w:type="dxa" w:w="2160"/>
          </w:tcPr>
          <w:p>
            <w:r>
              <w:t>1073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站台</w:t>
            </w:r>
          </w:p>
        </w:tc>
      </w:tr>
      <w:tr>
        <w:tc>
          <w:tcPr>
            <w:tcW w:type="dxa" w:w="2160"/>
          </w:tcPr>
          <w:p>
            <w:r>
              <w:t>1074</w:t>
            </w:r>
          </w:p>
        </w:tc>
        <w:tc>
          <w:tcPr>
            <w:tcW w:type="dxa" w:w="2160"/>
          </w:tcPr>
          <w:p>
            <w:r>
              <w:t>play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玩；游戏；打（球）；演奏；扮演</w:t>
            </w:r>
          </w:p>
        </w:tc>
      </w:tr>
      <w:tr>
        <w:tc>
          <w:tcPr>
            <w:tcW w:type="dxa" w:w="2160"/>
          </w:tcPr>
          <w:p>
            <w:r>
              <w:t>1075</w:t>
            </w:r>
          </w:p>
        </w:tc>
        <w:tc>
          <w:tcPr>
            <w:tcW w:type="dxa" w:w="2160"/>
          </w:tcPr>
          <w:p>
            <w:r>
              <w:t>playground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操场</w:t>
            </w:r>
          </w:p>
        </w:tc>
      </w:tr>
      <w:tr>
        <w:tc>
          <w:tcPr>
            <w:tcW w:type="dxa" w:w="2160"/>
          </w:tcPr>
          <w:p>
            <w:r>
              <w:t>1076</w:t>
            </w:r>
          </w:p>
        </w:tc>
        <w:tc>
          <w:tcPr>
            <w:tcW w:type="dxa" w:w="2160"/>
          </w:tcPr>
          <w:p>
            <w:r>
              <w:t>pleasant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令人愉快的</w:t>
            </w:r>
          </w:p>
        </w:tc>
      </w:tr>
      <w:tr>
        <w:tc>
          <w:tcPr>
            <w:tcW w:type="dxa" w:w="2160"/>
          </w:tcPr>
          <w:p>
            <w:r>
              <w:t>1077</w:t>
            </w:r>
          </w:p>
        </w:tc>
        <w:tc>
          <w:tcPr>
            <w:tcW w:type="dxa" w:w="2160"/>
          </w:tcPr>
          <w:p>
            <w:r>
              <w:t>pleased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感到高兴的；感到满意的</w:t>
            </w:r>
          </w:p>
        </w:tc>
      </w:tr>
      <w:tr>
        <w:tc>
          <w:tcPr>
            <w:tcW w:type="dxa" w:w="2160"/>
          </w:tcPr>
          <w:p>
            <w:r>
              <w:t>1078</w:t>
            </w:r>
          </w:p>
        </w:tc>
        <w:tc>
          <w:tcPr>
            <w:tcW w:type="dxa" w:w="2160"/>
          </w:tcPr>
          <w:p>
            <w:r>
              <w:t>please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（用于祈使语气）请</w:t>
            </w:r>
          </w:p>
        </w:tc>
      </w:tr>
      <w:tr>
        <w:tc>
          <w:tcPr>
            <w:tcW w:type="dxa" w:w="2160"/>
          </w:tcPr>
          <w:p>
            <w:r>
              <w:t>1079</w:t>
            </w:r>
          </w:p>
        </w:tc>
        <w:tc>
          <w:tcPr>
            <w:tcW w:type="dxa" w:w="2160"/>
          </w:tcPr>
          <w:p>
            <w:r>
              <w:t>pleasure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愉快；高兴</w:t>
            </w:r>
          </w:p>
        </w:tc>
      </w:tr>
      <w:tr>
        <w:tc>
          <w:tcPr>
            <w:tcW w:type="dxa" w:w="2160"/>
          </w:tcPr>
          <w:p>
            <w:r>
              <w:t>1080</w:t>
            </w:r>
          </w:p>
        </w:tc>
        <w:tc>
          <w:tcPr>
            <w:tcW w:type="dxa" w:w="2160"/>
          </w:tcPr>
          <w:p>
            <w:r>
              <w:t>plenty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丰富，充足；大量</w:t>
            </w:r>
          </w:p>
        </w:tc>
      </w:tr>
      <w:tr>
        <w:tc>
          <w:tcPr>
            <w:tcW w:type="dxa" w:w="2160"/>
          </w:tcPr>
          <w:p>
            <w:r>
              <w:t>1081</w:t>
            </w:r>
          </w:p>
        </w:tc>
        <w:tc>
          <w:tcPr>
            <w:tcW w:type="dxa" w:w="2160"/>
          </w:tcPr>
          <w:p>
            <w:r>
              <w:t>plot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块</w:t>
            </w:r>
          </w:p>
        </w:tc>
      </w:tr>
      <w:tr>
        <w:tc>
          <w:tcPr>
            <w:tcW w:type="dxa" w:w="2160"/>
          </w:tcPr>
          <w:p>
            <w:r>
              <w:t>1082</w:t>
            </w:r>
          </w:p>
        </w:tc>
        <w:tc>
          <w:tcPr>
            <w:tcW w:type="dxa" w:w="2160"/>
          </w:tcPr>
          <w:p>
            <w:r>
              <w:t>plus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加</w:t>
            </w:r>
          </w:p>
        </w:tc>
      </w:tr>
      <w:tr>
        <w:tc>
          <w:tcPr>
            <w:tcW w:type="dxa" w:w="2160"/>
          </w:tcPr>
          <w:p>
            <w:r>
              <w:t>1083</w:t>
            </w:r>
          </w:p>
        </w:tc>
        <w:tc>
          <w:tcPr>
            <w:tcW w:type="dxa" w:w="2160"/>
          </w:tcPr>
          <w:p>
            <w:r>
              <w:t>pocket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衣袋</w:t>
            </w:r>
          </w:p>
        </w:tc>
      </w:tr>
      <w:tr>
        <w:tc>
          <w:tcPr>
            <w:tcW w:type="dxa" w:w="2160"/>
          </w:tcPr>
          <w:p>
            <w:r>
              <w:t>1084</w:t>
            </w:r>
          </w:p>
        </w:tc>
        <w:tc>
          <w:tcPr>
            <w:tcW w:type="dxa" w:w="2160"/>
          </w:tcPr>
          <w:p>
            <w:r>
              <w:t>poem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诗歌</w:t>
            </w:r>
          </w:p>
        </w:tc>
      </w:tr>
      <w:tr>
        <w:tc>
          <w:tcPr>
            <w:tcW w:type="dxa" w:w="2160"/>
          </w:tcPr>
          <w:p>
            <w:r>
              <w:t>1085</w:t>
            </w:r>
          </w:p>
        </w:tc>
        <w:tc>
          <w:tcPr>
            <w:tcW w:type="dxa" w:w="2160"/>
          </w:tcPr>
          <w:p>
            <w:r>
              <w:t>point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指；指向</w:t>
            </w:r>
          </w:p>
        </w:tc>
      </w:tr>
      <w:tr>
        <w:tc>
          <w:tcPr>
            <w:tcW w:type="dxa" w:w="2160"/>
          </w:tcPr>
          <w:p>
            <w:r>
              <w:t>1086</w:t>
            </w:r>
          </w:p>
        </w:tc>
        <w:tc>
          <w:tcPr>
            <w:tcW w:type="dxa" w:w="2160"/>
          </w:tcPr>
          <w:p>
            <w:r>
              <w:t>pole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极（点）；杆</w:t>
            </w:r>
          </w:p>
        </w:tc>
      </w:tr>
      <w:tr>
        <w:tc>
          <w:tcPr>
            <w:tcW w:type="dxa" w:w="2160"/>
          </w:tcPr>
          <w:p>
            <w:r>
              <w:t>1087</w:t>
            </w:r>
          </w:p>
        </w:tc>
        <w:tc>
          <w:tcPr>
            <w:tcW w:type="dxa" w:w="2160"/>
          </w:tcPr>
          <w:p>
            <w:r>
              <w:t>policeman (pl. policemen)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警察</w:t>
            </w:r>
          </w:p>
        </w:tc>
      </w:tr>
      <w:tr>
        <w:tc>
          <w:tcPr>
            <w:tcW w:type="dxa" w:w="2160"/>
          </w:tcPr>
          <w:p>
            <w:r>
              <w:t>1088</w:t>
            </w:r>
          </w:p>
        </w:tc>
        <w:tc>
          <w:tcPr>
            <w:tcW w:type="dxa" w:w="2160"/>
          </w:tcPr>
          <w:p>
            <w:r>
              <w:t>politely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有礼貌地</w:t>
            </w:r>
          </w:p>
        </w:tc>
      </w:tr>
      <w:tr>
        <w:tc>
          <w:tcPr>
            <w:tcW w:type="dxa" w:w="2160"/>
          </w:tcPr>
          <w:p>
            <w:r>
              <w:t>1089</w:t>
            </w:r>
          </w:p>
        </w:tc>
        <w:tc>
          <w:tcPr>
            <w:tcW w:type="dxa" w:w="2160"/>
          </w:tcPr>
          <w:p>
            <w:r>
              <w:t>politics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政治</w:t>
            </w:r>
          </w:p>
        </w:tc>
      </w:tr>
      <w:tr>
        <w:tc>
          <w:tcPr>
            <w:tcW w:type="dxa" w:w="2160"/>
          </w:tcPr>
          <w:p>
            <w:r>
              <w:t>1090</w:t>
            </w:r>
          </w:p>
        </w:tc>
        <w:tc>
          <w:tcPr>
            <w:tcW w:type="dxa" w:w="2160"/>
          </w:tcPr>
          <w:p>
            <w:r>
              <w:t>pollute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污染，弄脏</w:t>
            </w:r>
          </w:p>
        </w:tc>
      </w:tr>
      <w:tr>
        <w:tc>
          <w:tcPr>
            <w:tcW w:type="dxa" w:w="2160"/>
          </w:tcPr>
          <w:p>
            <w:r>
              <w:t>1091</w:t>
            </w:r>
          </w:p>
        </w:tc>
        <w:tc>
          <w:tcPr>
            <w:tcW w:type="dxa" w:w="2160"/>
          </w:tcPr>
          <w:p>
            <w:r>
              <w:t>pollution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污染</w:t>
            </w:r>
          </w:p>
        </w:tc>
      </w:tr>
      <w:tr>
        <w:tc>
          <w:tcPr>
            <w:tcW w:type="dxa" w:w="2160"/>
          </w:tcPr>
          <w:p>
            <w:r>
              <w:t>1092</w:t>
            </w:r>
          </w:p>
        </w:tc>
        <w:tc>
          <w:tcPr>
            <w:tcW w:type="dxa" w:w="2160"/>
          </w:tcPr>
          <w:p>
            <w:r>
              <w:t>pool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水池，水塘</w:t>
            </w:r>
          </w:p>
        </w:tc>
      </w:tr>
      <w:tr>
        <w:tc>
          <w:tcPr>
            <w:tcW w:type="dxa" w:w="2160"/>
          </w:tcPr>
          <w:p>
            <w:r>
              <w:t>1093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贫穷的；可怜的；不好的</w:t>
            </w:r>
          </w:p>
        </w:tc>
      </w:tr>
      <w:tr>
        <w:tc>
          <w:tcPr>
            <w:tcW w:type="dxa" w:w="2160"/>
          </w:tcPr>
          <w:p>
            <w:r>
              <w:t>1094</w:t>
            </w:r>
          </w:p>
        </w:tc>
        <w:tc>
          <w:tcPr>
            <w:tcW w:type="dxa" w:w="2160"/>
          </w:tcPr>
          <w:p>
            <w:r>
              <w:t>population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人口；全体居民</w:t>
            </w:r>
          </w:p>
        </w:tc>
      </w:tr>
      <w:tr>
        <w:tc>
          <w:tcPr>
            <w:tcW w:type="dxa" w:w="2160"/>
          </w:tcPr>
          <w:p>
            <w:r>
              <w:t>1095</w:t>
            </w:r>
          </w:p>
        </w:tc>
        <w:tc>
          <w:tcPr>
            <w:tcW w:type="dxa" w:w="2160"/>
          </w:tcPr>
          <w:p>
            <w:r>
              <w:t>pork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猪肉</w:t>
            </w:r>
          </w:p>
        </w:tc>
      </w:tr>
      <w:tr>
        <w:tc>
          <w:tcPr>
            <w:tcW w:type="dxa" w:w="2160"/>
          </w:tcPr>
          <w:p>
            <w:r>
              <w:t>1096</w:t>
            </w:r>
          </w:p>
        </w:tc>
        <w:tc>
          <w:tcPr>
            <w:tcW w:type="dxa" w:w="2160"/>
          </w:tcPr>
          <w:p>
            <w:r>
              <w:t>possible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可能的；可能发生的</w:t>
            </w:r>
          </w:p>
        </w:tc>
      </w:tr>
      <w:tr>
        <w:tc>
          <w:tcPr>
            <w:tcW w:type="dxa" w:w="2160"/>
          </w:tcPr>
          <w:p>
            <w:r>
              <w:t>1097</w:t>
            </w:r>
          </w:p>
        </w:tc>
        <w:tc>
          <w:tcPr>
            <w:tcW w:type="dxa" w:w="2160"/>
          </w:tcPr>
          <w:p>
            <w:r>
              <w:t>possibly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可能地；也许</w:t>
            </w:r>
          </w:p>
        </w:tc>
      </w:tr>
      <w:tr>
        <w:tc>
          <w:tcPr>
            <w:tcW w:type="dxa" w:w="2160"/>
          </w:tcPr>
          <w:p>
            <w:r>
              <w:t>1098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邮政；邮寄</w:t>
            </w:r>
          </w:p>
        </w:tc>
      </w:tr>
      <w:tr>
        <w:tc>
          <w:tcPr>
            <w:tcW w:type="dxa" w:w="2160"/>
          </w:tcPr>
          <w:p>
            <w:r>
              <w:t>1099</w:t>
            </w:r>
          </w:p>
        </w:tc>
        <w:tc>
          <w:tcPr>
            <w:tcW w:type="dxa" w:w="2160"/>
          </w:tcPr>
          <w:p>
            <w:r>
              <w:t>postcard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明信片</w:t>
            </w:r>
          </w:p>
        </w:tc>
      </w:tr>
      <w:tr>
        <w:tc>
          <w:tcPr>
            <w:tcW w:type="dxa" w:w="2160"/>
          </w:tcPr>
          <w:p>
            <w:r>
              <w:t>1100</w:t>
            </w:r>
          </w:p>
        </w:tc>
        <w:tc>
          <w:tcPr>
            <w:tcW w:type="dxa" w:w="2160"/>
          </w:tcPr>
          <w:p>
            <w:r>
              <w:t>postman (pl. postmen)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邮递员</w:t>
            </w:r>
          </w:p>
        </w:tc>
      </w:tr>
      <w:tr>
        <w:tc>
          <w:tcPr>
            <w:tcW w:type="dxa" w:w="2160"/>
          </w:tcPr>
          <w:p>
            <w:r>
              <w:t>1101</w:t>
            </w:r>
          </w:p>
        </w:tc>
        <w:tc>
          <w:tcPr>
            <w:tcW w:type="dxa" w:w="2160"/>
          </w:tcPr>
          <w:p>
            <w:r>
              <w:t>pot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锅；罐</w:t>
            </w:r>
          </w:p>
        </w:tc>
      </w:tr>
      <w:tr>
        <w:tc>
          <w:tcPr>
            <w:tcW w:type="dxa" w:w="2160"/>
          </w:tcPr>
          <w:p>
            <w:r>
              <w:t>1102</w:t>
            </w:r>
          </w:p>
        </w:tc>
        <w:tc>
          <w:tcPr>
            <w:tcW w:type="dxa" w:w="2160"/>
          </w:tcPr>
          <w:p>
            <w:r>
              <w:t>potato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土豆，马铃薯</w:t>
            </w:r>
          </w:p>
        </w:tc>
      </w:tr>
      <w:tr>
        <w:tc>
          <w:tcPr>
            <w:tcW w:type="dxa" w:w="2160"/>
          </w:tcPr>
          <w:p>
            <w:r>
              <w:t>1103</w:t>
            </w:r>
          </w:p>
        </w:tc>
        <w:tc>
          <w:tcPr>
            <w:tcW w:type="dxa" w:w="2160"/>
          </w:tcPr>
          <w:p>
            <w:r>
              <w:t>pound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磅（重量单位）；英镑</w:t>
            </w:r>
          </w:p>
        </w:tc>
      </w:tr>
      <w:tr>
        <w:tc>
          <w:tcPr>
            <w:tcW w:type="dxa" w:w="2160"/>
          </w:tcPr>
          <w:p>
            <w:r>
              <w:t>1104</w:t>
            </w:r>
          </w:p>
        </w:tc>
        <w:tc>
          <w:tcPr>
            <w:tcW w:type="dxa" w:w="2160"/>
          </w:tcPr>
          <w:p>
            <w:r>
              <w:t>power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电源；力量；能源</w:t>
            </w:r>
          </w:p>
        </w:tc>
      </w:tr>
      <w:tr>
        <w:tc>
          <w:tcPr>
            <w:tcW w:type="dxa" w:w="2160"/>
          </w:tcPr>
          <w:p>
            <w:r>
              <w:t>1105</w:t>
            </w:r>
          </w:p>
        </w:tc>
        <w:tc>
          <w:tcPr>
            <w:tcW w:type="dxa" w:w="2160"/>
          </w:tcPr>
          <w:p>
            <w:r>
              <w:t>powerful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强大的</w:t>
            </w:r>
          </w:p>
        </w:tc>
      </w:tr>
      <w:tr>
        <w:tc>
          <w:tcPr>
            <w:tcW w:type="dxa" w:w="2160"/>
          </w:tcPr>
          <w:p>
            <w:r>
              <w:t>1106</w:t>
            </w:r>
          </w:p>
        </w:tc>
        <w:tc>
          <w:tcPr>
            <w:tcW w:type="dxa" w:w="2160"/>
          </w:tcPr>
          <w:p>
            <w:r>
              <w:t>practice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练习；操练；实践</w:t>
            </w:r>
          </w:p>
        </w:tc>
      </w:tr>
      <w:tr>
        <w:tc>
          <w:tcPr>
            <w:tcW w:type="dxa" w:w="2160"/>
          </w:tcPr>
          <w:p>
            <w:r>
              <w:t>1107</w:t>
            </w:r>
          </w:p>
        </w:tc>
        <w:tc>
          <w:tcPr>
            <w:tcW w:type="dxa" w:w="2160"/>
          </w:tcPr>
          <w:p>
            <w:r>
              <w:t>praise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赞扬；表扬</w:t>
            </w:r>
          </w:p>
        </w:tc>
      </w:tr>
      <w:tr>
        <w:tc>
          <w:tcPr>
            <w:tcW w:type="dxa" w:w="2160"/>
          </w:tcPr>
          <w:p>
            <w:r>
              <w:t>1108</w:t>
            </w:r>
          </w:p>
        </w:tc>
        <w:tc>
          <w:tcPr>
            <w:tcW w:type="dxa" w:w="2160"/>
          </w:tcPr>
          <w:p>
            <w:r>
              <w:t>prefer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宁可；更喜欢</w:t>
            </w:r>
          </w:p>
        </w:tc>
      </w:tr>
      <w:tr>
        <w:tc>
          <w:tcPr>
            <w:tcW w:type="dxa" w:w="2160"/>
          </w:tcPr>
          <w:p>
            <w:r>
              <w:t>1109</w:t>
            </w:r>
          </w:p>
        </w:tc>
        <w:tc>
          <w:tcPr>
            <w:tcW w:type="dxa" w:w="2160"/>
          </w:tcPr>
          <w:p>
            <w:r>
              <w:t>prepare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准备，预备</w:t>
            </w:r>
          </w:p>
        </w:tc>
      </w:tr>
      <w:tr>
        <w:tc>
          <w:tcPr>
            <w:tcW w:type="dxa" w:w="2160"/>
          </w:tcPr>
          <w:p>
            <w:r>
              <w:t>1110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礼物；赠品；现在</w:t>
            </w:r>
          </w:p>
        </w:tc>
      </w:tr>
      <w:tr>
        <w:tc>
          <w:tcPr>
            <w:tcW w:type="dxa" w:w="2160"/>
          </w:tcPr>
          <w:p>
            <w:r>
              <w:t>1111</w:t>
            </w:r>
          </w:p>
        </w:tc>
        <w:tc>
          <w:tcPr>
            <w:tcW w:type="dxa" w:w="2160"/>
          </w:tcPr>
          <w:p>
            <w:r>
              <w:t>president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总统</w:t>
            </w:r>
          </w:p>
        </w:tc>
      </w:tr>
      <w:tr>
        <w:tc>
          <w:tcPr>
            <w:tcW w:type="dxa" w:w="2160"/>
          </w:tcPr>
          <w:p>
            <w:r>
              <w:t>1112</w:t>
            </w:r>
          </w:p>
        </w:tc>
        <w:tc>
          <w:tcPr>
            <w:tcW w:type="dxa" w:w="2160"/>
          </w:tcPr>
          <w:p>
            <w:r>
              <w:t>press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按</w:t>
            </w:r>
          </w:p>
        </w:tc>
      </w:tr>
      <w:tr>
        <w:tc>
          <w:tcPr>
            <w:tcW w:type="dxa" w:w="2160"/>
          </w:tcPr>
          <w:p>
            <w:r>
              <w:t>1113</w:t>
            </w:r>
          </w:p>
        </w:tc>
        <w:tc>
          <w:tcPr>
            <w:tcW w:type="dxa" w:w="2160"/>
          </w:tcPr>
          <w:p>
            <w:r>
              <w:t>pretty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漂亮的，美丽的</w:t>
            </w:r>
          </w:p>
        </w:tc>
      </w:tr>
      <w:tr>
        <w:tc>
          <w:tcPr>
            <w:tcW w:type="dxa" w:w="2160"/>
          </w:tcPr>
          <w:p>
            <w:r>
              <w:t>1114</w:t>
            </w:r>
          </w:p>
        </w:tc>
        <w:tc>
          <w:tcPr>
            <w:tcW w:type="dxa" w:w="2160"/>
          </w:tcPr>
          <w:p>
            <w:r>
              <w:t>prevent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防止，预防；阻止，阻挡</w:t>
            </w:r>
          </w:p>
        </w:tc>
      </w:tr>
      <w:tr>
        <w:tc>
          <w:tcPr>
            <w:tcW w:type="dxa" w:w="2160"/>
          </w:tcPr>
          <w:p>
            <w:r>
              <w:t>1115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价格</w:t>
            </w:r>
          </w:p>
        </w:tc>
      </w:tr>
      <w:tr>
        <w:tc>
          <w:tcPr>
            <w:tcW w:type="dxa" w:w="2160"/>
          </w:tcPr>
          <w:p>
            <w:r>
              <w:t>1116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超等的</w:t>
            </w:r>
          </w:p>
        </w:tc>
      </w:tr>
      <w:tr>
        <w:tc>
          <w:tcPr>
            <w:tcW w:type="dxa" w:w="2160"/>
          </w:tcPr>
          <w:p>
            <w:r>
              <w:t>1117</w:t>
            </w:r>
          </w:p>
        </w:tc>
        <w:tc>
          <w:tcPr>
            <w:tcW w:type="dxa" w:w="2160"/>
          </w:tcPr>
          <w:p>
            <w:r>
              <w:t>print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打印，印刷</w:t>
            </w:r>
          </w:p>
        </w:tc>
      </w:tr>
      <w:tr>
        <w:tc>
          <w:tcPr>
            <w:tcW w:type="dxa" w:w="2160"/>
          </w:tcPr>
          <w:p>
            <w:r>
              <w:t>1118</w:t>
            </w:r>
          </w:p>
        </w:tc>
        <w:tc>
          <w:tcPr>
            <w:tcW w:type="dxa" w:w="2160"/>
          </w:tcPr>
          <w:p>
            <w:r>
              <w:t>prison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监狱</w:t>
            </w:r>
          </w:p>
        </w:tc>
      </w:tr>
      <w:tr>
        <w:tc>
          <w:tcPr>
            <w:tcW w:type="dxa" w:w="2160"/>
          </w:tcPr>
          <w:p>
            <w:r>
              <w:t>1119</w:t>
            </w:r>
          </w:p>
        </w:tc>
        <w:tc>
          <w:tcPr>
            <w:tcW w:type="dxa" w:w="2160"/>
          </w:tcPr>
          <w:p>
            <w:r>
              <w:t>private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私人的；私有的</w:t>
            </w:r>
          </w:p>
        </w:tc>
      </w:tr>
      <w:tr>
        <w:tc>
          <w:tcPr>
            <w:tcW w:type="dxa" w:w="2160"/>
          </w:tcPr>
          <w:p>
            <w:r>
              <w:t>1120</w:t>
            </w:r>
          </w:p>
        </w:tc>
        <w:tc>
          <w:tcPr>
            <w:tcW w:type="dxa" w:w="2160"/>
          </w:tcPr>
          <w:p>
            <w:r>
              <w:t>prize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奖品</w:t>
            </w:r>
          </w:p>
        </w:tc>
      </w:tr>
      <w:tr>
        <w:tc>
          <w:tcPr>
            <w:tcW w:type="dxa" w:w="2160"/>
          </w:tcPr>
          <w:p>
            <w:r>
              <w:t>1121</w:t>
            </w:r>
          </w:p>
        </w:tc>
        <w:tc>
          <w:tcPr>
            <w:tcW w:type="dxa" w:w="2160"/>
          </w:tcPr>
          <w:p>
            <w:r>
              <w:t>probably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大概，或许</w:t>
            </w:r>
          </w:p>
        </w:tc>
      </w:tr>
      <w:tr>
        <w:tc>
          <w:tcPr>
            <w:tcW w:type="dxa" w:w="2160"/>
          </w:tcPr>
          <w:p>
            <w:r>
              <w:t>1122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问题，习题</w:t>
            </w:r>
          </w:p>
        </w:tc>
      </w:tr>
      <w:tr>
        <w:tc>
          <w:tcPr>
            <w:tcW w:type="dxa" w:w="2160"/>
          </w:tcPr>
          <w:p>
            <w:r>
              <w:t>1123</w:t>
            </w:r>
          </w:p>
        </w:tc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处理；加工</w:t>
            </w:r>
          </w:p>
        </w:tc>
      </w:tr>
      <w:tr>
        <w:tc>
          <w:tcPr>
            <w:tcW w:type="dxa" w:w="2160"/>
          </w:tcPr>
          <w:p>
            <w:r>
              <w:t>1124</w:t>
            </w:r>
          </w:p>
        </w:tc>
        <w:tc>
          <w:tcPr>
            <w:tcW w:type="dxa" w:w="2160"/>
          </w:tcPr>
          <w:p>
            <w:r>
              <w:t>produce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产生；生产</w:t>
            </w:r>
          </w:p>
        </w:tc>
      </w:tr>
      <w:tr>
        <w:tc>
          <w:tcPr>
            <w:tcW w:type="dxa" w:w="2160"/>
          </w:tcPr>
          <w:p>
            <w:r>
              <w:t>1125</w:t>
            </w:r>
          </w:p>
        </w:tc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职业的，专业的</w:t>
            </w:r>
          </w:p>
        </w:tc>
      </w:tr>
      <w:tr>
        <w:tc>
          <w:tcPr>
            <w:tcW w:type="dxa" w:w="2160"/>
          </w:tcPr>
          <w:p>
            <w:r>
              <w:t>1126</w:t>
            </w:r>
          </w:p>
        </w:tc>
        <w:tc>
          <w:tcPr>
            <w:tcW w:type="dxa" w:w="2160"/>
          </w:tcPr>
          <w:p>
            <w:r>
              <w:t>programme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节目；节目单</w:t>
            </w:r>
          </w:p>
        </w:tc>
      </w:tr>
      <w:tr>
        <w:tc>
          <w:tcPr>
            <w:tcW w:type="dxa" w:w="2160"/>
          </w:tcPr>
          <w:p>
            <w:r>
              <w:t>1127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进步；进展</w:t>
            </w:r>
          </w:p>
        </w:tc>
      </w:tr>
      <w:tr>
        <w:tc>
          <w:tcPr>
            <w:tcW w:type="dxa" w:w="2160"/>
          </w:tcPr>
          <w:p>
            <w:r>
              <w:t>1128</w:t>
            </w:r>
          </w:p>
        </w:tc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工程；课程；作业；项目；规划</w:t>
            </w:r>
          </w:p>
        </w:tc>
      </w:tr>
      <w:tr>
        <w:tc>
          <w:tcPr>
            <w:tcW w:type="dxa" w:w="2160"/>
          </w:tcPr>
          <w:p>
            <w:r>
              <w:t>1129</w:t>
            </w:r>
          </w:p>
        </w:tc>
        <w:tc>
          <w:tcPr>
            <w:tcW w:type="dxa" w:w="2160"/>
          </w:tcPr>
          <w:p>
            <w:r>
              <w:t>promise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允诺；承诺；答应</w:t>
            </w:r>
          </w:p>
        </w:tc>
      </w:tr>
      <w:tr>
        <w:tc>
          <w:tcPr>
            <w:tcW w:type="dxa" w:w="2160"/>
          </w:tcPr>
          <w:p>
            <w:r>
              <w:t>1130</w:t>
            </w:r>
          </w:p>
        </w:tc>
        <w:tc>
          <w:tcPr>
            <w:tcW w:type="dxa" w:w="2160"/>
          </w:tcPr>
          <w:p>
            <w:r>
              <w:t>pronounce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发音</w:t>
            </w:r>
          </w:p>
        </w:tc>
      </w:tr>
      <w:tr>
        <w:tc>
          <w:tcPr>
            <w:tcW w:type="dxa" w:w="2160"/>
          </w:tcPr>
          <w:p>
            <w:r>
              <w:t>1131</w:t>
            </w:r>
          </w:p>
        </w:tc>
        <w:tc>
          <w:tcPr>
            <w:tcW w:type="dxa" w:w="2160"/>
          </w:tcPr>
          <w:p>
            <w:r>
              <w:t>properly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适当地</w:t>
            </w:r>
          </w:p>
        </w:tc>
      </w:tr>
      <w:tr>
        <w:tc>
          <w:tcPr>
            <w:tcW w:type="dxa" w:w="2160"/>
          </w:tcPr>
          <w:p>
            <w:r>
              <w:t>1132</w:t>
            </w:r>
          </w:p>
        </w:tc>
        <w:tc>
          <w:tcPr>
            <w:tcW w:type="dxa" w:w="2160"/>
          </w:tcPr>
          <w:p>
            <w:r>
              <w:t>protect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保护</w:t>
            </w:r>
          </w:p>
        </w:tc>
      </w:tr>
      <w:tr>
        <w:tc>
          <w:tcPr>
            <w:tcW w:type="dxa" w:w="2160"/>
          </w:tcPr>
          <w:p>
            <w:r>
              <w:t>1133</w:t>
            </w:r>
          </w:p>
        </w:tc>
        <w:tc>
          <w:tcPr>
            <w:tcW w:type="dxa" w:w="2160"/>
          </w:tcPr>
          <w:p>
            <w:r>
              <w:t>protection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保护,防护</w:t>
            </w:r>
          </w:p>
        </w:tc>
      </w:tr>
      <w:tr>
        <w:tc>
          <w:tcPr>
            <w:tcW w:type="dxa" w:w="2160"/>
          </w:tcPr>
          <w:p>
            <w:r>
              <w:t>1134</w:t>
            </w:r>
          </w:p>
        </w:tc>
        <w:tc>
          <w:tcPr>
            <w:tcW w:type="dxa" w:w="2160"/>
          </w:tcPr>
          <w:p>
            <w:r>
              <w:t>proud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自豪的；骄傲的</w:t>
            </w:r>
          </w:p>
        </w:tc>
      </w:tr>
      <w:tr>
        <w:tc>
          <w:tcPr>
            <w:tcW w:type="dxa" w:w="2160"/>
          </w:tcPr>
          <w:p>
            <w:r>
              <w:t>1135</w:t>
            </w:r>
          </w:p>
        </w:tc>
        <w:tc>
          <w:tcPr>
            <w:tcW w:type="dxa" w:w="2160"/>
          </w:tcPr>
          <w:p>
            <w:r>
              <w:t>prove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证明</w:t>
            </w:r>
          </w:p>
        </w:tc>
      </w:tr>
      <w:tr>
        <w:tc>
          <w:tcPr>
            <w:tcW w:type="dxa" w:w="2160"/>
          </w:tcPr>
          <w:p>
            <w:r>
              <w:t>1136</w:t>
            </w:r>
          </w:p>
        </w:tc>
        <w:tc>
          <w:tcPr>
            <w:tcW w:type="dxa" w:w="2160"/>
          </w:tcPr>
          <w:p>
            <w:r>
              <w:t>provide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提供; 供给</w:t>
            </w:r>
          </w:p>
        </w:tc>
      </w:tr>
      <w:tr>
        <w:tc>
          <w:tcPr>
            <w:tcW w:type="dxa" w:w="2160"/>
          </w:tcPr>
          <w:p>
            <w:r>
              <w:t>1137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公众的，公共的</w:t>
            </w:r>
          </w:p>
        </w:tc>
      </w:tr>
      <w:tr>
        <w:tc>
          <w:tcPr>
            <w:tcW w:type="dxa" w:w="2160"/>
          </w:tcPr>
          <w:p>
            <w:r>
              <w:t>1138</w:t>
            </w:r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出版</w:t>
            </w:r>
          </w:p>
        </w:tc>
      </w:tr>
      <w:tr>
        <w:tc>
          <w:tcPr>
            <w:tcW w:type="dxa" w:w="2160"/>
          </w:tcPr>
          <w:p>
            <w:r>
              <w:t>1139</w:t>
            </w:r>
          </w:p>
        </w:tc>
        <w:tc>
          <w:tcPr>
            <w:tcW w:type="dxa" w:w="2160"/>
          </w:tcPr>
          <w:p>
            <w:r>
              <w:t>pull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拉；拖；拔</w:t>
            </w:r>
          </w:p>
        </w:tc>
      </w:tr>
      <w:tr>
        <w:tc>
          <w:tcPr>
            <w:tcW w:type="dxa" w:w="2160"/>
          </w:tcPr>
          <w:p>
            <w:r>
              <w:t>1140</w:t>
            </w:r>
          </w:p>
        </w:tc>
        <w:tc>
          <w:tcPr>
            <w:tcW w:type="dxa" w:w="2160"/>
          </w:tcPr>
          <w:p>
            <w:r>
              <w:t>pump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抽吸；泵送</w:t>
            </w:r>
          </w:p>
        </w:tc>
      </w:tr>
      <w:tr>
        <w:tc>
          <w:tcPr>
            <w:tcW w:type="dxa" w:w="2160"/>
          </w:tcPr>
          <w:p>
            <w:r>
              <w:t>1141</w:t>
            </w:r>
          </w:p>
        </w:tc>
        <w:tc>
          <w:tcPr>
            <w:tcW w:type="dxa" w:w="2160"/>
          </w:tcPr>
          <w:p>
            <w:r>
              <w:t>pupil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学生</w:t>
            </w:r>
          </w:p>
        </w:tc>
      </w:tr>
      <w:tr>
        <w:tc>
          <w:tcPr>
            <w:tcW w:type="dxa" w:w="2160"/>
          </w:tcPr>
          <w:p>
            <w:r>
              <w:t>1142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推</w:t>
            </w:r>
          </w:p>
        </w:tc>
      </w:tr>
      <w:tr>
        <w:tc>
          <w:tcPr>
            <w:tcW w:type="dxa" w:w="2160"/>
          </w:tcPr>
          <w:p>
            <w:r>
              <w:t>1143</w:t>
            </w:r>
          </w:p>
        </w:tc>
        <w:tc>
          <w:tcPr>
            <w:tcW w:type="dxa" w:w="2160"/>
          </w:tcPr>
          <w:p>
            <w:r>
              <w:t>put (put, put)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放；摆</w:t>
            </w:r>
          </w:p>
        </w:tc>
      </w:tr>
      <w:tr>
        <w:tc>
          <w:tcPr>
            <w:tcW w:type="dxa" w:w="2160"/>
          </w:tcPr>
          <w:p>
            <w:r>
              <w:t>1144</w:t>
            </w:r>
          </w:p>
        </w:tc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四分之一，一刻钟</w:t>
            </w:r>
          </w:p>
        </w:tc>
      </w:tr>
      <w:tr>
        <w:tc>
          <w:tcPr>
            <w:tcW w:type="dxa" w:w="2160"/>
          </w:tcPr>
          <w:p>
            <w:r>
              <w:t>1145</w:t>
            </w:r>
          </w:p>
        </w:tc>
        <w:tc>
          <w:tcPr>
            <w:tcW w:type="dxa" w:w="2160"/>
          </w:tcPr>
          <w:p>
            <w:r>
              <w:t>queen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王后</w:t>
            </w:r>
          </w:p>
        </w:tc>
      </w:tr>
      <w:tr>
        <w:tc>
          <w:tcPr>
            <w:tcW w:type="dxa" w:w="2160"/>
          </w:tcPr>
          <w:p>
            <w:r>
              <w:t>1146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问题</w:t>
            </w:r>
          </w:p>
        </w:tc>
      </w:tr>
      <w:tr>
        <w:tc>
          <w:tcPr>
            <w:tcW w:type="dxa" w:w="2160"/>
          </w:tcPr>
          <w:p>
            <w:r>
              <w:t>1147</w:t>
            </w:r>
          </w:p>
        </w:tc>
        <w:tc>
          <w:tcPr>
            <w:tcW w:type="dxa" w:w="2160"/>
          </w:tcPr>
          <w:p>
            <w:r>
              <w:t>quick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快的；迅速的</w:t>
            </w:r>
          </w:p>
        </w:tc>
      </w:tr>
      <w:tr>
        <w:tc>
          <w:tcPr>
            <w:tcW w:type="dxa" w:w="2160"/>
          </w:tcPr>
          <w:p>
            <w:r>
              <w:t>1148</w:t>
            </w:r>
          </w:p>
        </w:tc>
        <w:tc>
          <w:tcPr>
            <w:tcW w:type="dxa" w:w="2160"/>
          </w:tcPr>
          <w:p>
            <w:r>
              <w:t>quickly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快地；迅速地</w:t>
            </w:r>
          </w:p>
        </w:tc>
      </w:tr>
      <w:tr>
        <w:tc>
          <w:tcPr>
            <w:tcW w:type="dxa" w:w="2160"/>
          </w:tcPr>
          <w:p>
            <w:r>
              <w:t>1149</w:t>
            </w:r>
          </w:p>
        </w:tc>
        <w:tc>
          <w:tcPr>
            <w:tcW w:type="dxa" w:w="2160"/>
          </w:tcPr>
          <w:p>
            <w:r>
              <w:t>quiet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安静的</w:t>
            </w:r>
          </w:p>
        </w:tc>
      </w:tr>
      <w:tr>
        <w:tc>
          <w:tcPr>
            <w:tcW w:type="dxa" w:w="2160"/>
          </w:tcPr>
          <w:p>
            <w:r>
              <w:t>1150</w:t>
            </w:r>
          </w:p>
        </w:tc>
        <w:tc>
          <w:tcPr>
            <w:tcW w:type="dxa" w:w="2160"/>
          </w:tcPr>
          <w:p>
            <w:r>
              <w:t>quite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完全；十分；相当</w:t>
            </w:r>
          </w:p>
        </w:tc>
      </w:tr>
      <w:tr>
        <w:tc>
          <w:tcPr>
            <w:tcW w:type="dxa" w:w="2160"/>
          </w:tcPr>
          <w:p>
            <w:r>
              <w:t>1151</w:t>
            </w:r>
          </w:p>
        </w:tc>
        <w:tc>
          <w:tcPr>
            <w:tcW w:type="dxa" w:w="2160"/>
          </w:tcPr>
          <w:p>
            <w:r>
              <w:t>quiz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测验</w:t>
            </w:r>
          </w:p>
        </w:tc>
      </w:tr>
      <w:tr>
        <w:tc>
          <w:tcPr>
            <w:tcW w:type="dxa" w:w="2160"/>
          </w:tcPr>
          <w:p>
            <w:r>
              <w:t>1152</w:t>
            </w:r>
          </w:p>
        </w:tc>
        <w:tc>
          <w:tcPr>
            <w:tcW w:type="dxa" w:w="2160"/>
          </w:tcPr>
          <w:p>
            <w:r>
              <w:t>race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比速度；赛跑</w:t>
            </w:r>
          </w:p>
        </w:tc>
      </w:tr>
      <w:tr>
        <w:tc>
          <w:tcPr>
            <w:tcW w:type="dxa" w:w="2160"/>
          </w:tcPr>
          <w:p>
            <w:r>
              <w:t>1153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无线电；收音机</w:t>
            </w:r>
          </w:p>
        </w:tc>
      </w:tr>
      <w:tr>
        <w:tc>
          <w:tcPr>
            <w:tcW w:type="dxa" w:w="2160"/>
          </w:tcPr>
          <w:p>
            <w:r>
              <w:t>1154</w:t>
            </w:r>
          </w:p>
        </w:tc>
        <w:tc>
          <w:tcPr>
            <w:tcW w:type="dxa" w:w="2160"/>
          </w:tcPr>
          <w:p>
            <w:r>
              <w:t>railway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铁道，铁路</w:t>
            </w:r>
          </w:p>
        </w:tc>
      </w:tr>
      <w:tr>
        <w:tc>
          <w:tcPr>
            <w:tcW w:type="dxa" w:w="2160"/>
          </w:tcPr>
          <w:p>
            <w:r>
              <w:t>1155</w:t>
            </w:r>
          </w:p>
        </w:tc>
        <w:tc>
          <w:tcPr>
            <w:tcW w:type="dxa" w:w="2160"/>
          </w:tcPr>
          <w:p>
            <w:r>
              <w:t>rain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雨；雨水</w:t>
            </w:r>
          </w:p>
        </w:tc>
      </w:tr>
      <w:tr>
        <w:tc>
          <w:tcPr>
            <w:tcW w:type="dxa" w:w="2160"/>
          </w:tcPr>
          <w:p>
            <w:r>
              <w:t>1156</w:t>
            </w:r>
          </w:p>
        </w:tc>
        <w:tc>
          <w:tcPr>
            <w:tcW w:type="dxa" w:w="2160"/>
          </w:tcPr>
          <w:p>
            <w:r>
              <w:t>rainy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有雨的，多雨的</w:t>
            </w:r>
          </w:p>
        </w:tc>
      </w:tr>
      <w:tr>
        <w:tc>
          <w:tcPr>
            <w:tcW w:type="dxa" w:w="2160"/>
          </w:tcPr>
          <w:p>
            <w:r>
              <w:t>1157</w:t>
            </w:r>
          </w:p>
        </w:tc>
        <w:tc>
          <w:tcPr>
            <w:tcW w:type="dxa" w:w="2160"/>
          </w:tcPr>
          <w:p>
            <w:r>
              <w:t>raise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举起；使升高；饲养（家禽，家畜）；</w:t>
            </w:r>
          </w:p>
        </w:tc>
      </w:tr>
      <w:tr>
        <w:tc>
          <w:tcPr>
            <w:tcW w:type="dxa" w:w="2160"/>
          </w:tcPr>
          <w:p>
            <w:r>
              <w:t>1158</w:t>
            </w:r>
          </w:p>
        </w:tc>
        <w:tc>
          <w:tcPr>
            <w:tcW w:type="dxa" w:w="2160"/>
          </w:tcPr>
          <w:p>
            <w:r>
              <w:t>rather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相当，颇</w:t>
            </w:r>
          </w:p>
        </w:tc>
      </w:tr>
      <w:tr>
        <w:tc>
          <w:tcPr>
            <w:tcW w:type="dxa" w:w="2160"/>
          </w:tcPr>
          <w:p>
            <w:r>
              <w:t>1159</w:t>
            </w:r>
          </w:p>
        </w:tc>
        <w:tc>
          <w:tcPr>
            <w:tcW w:type="dxa" w:w="2160"/>
          </w:tcPr>
          <w:p>
            <w:r>
              <w:t>reach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抵达；到达</w:t>
            </w:r>
          </w:p>
        </w:tc>
      </w:tr>
      <w:tr>
        <w:tc>
          <w:tcPr>
            <w:tcW w:type="dxa" w:w="2160"/>
          </w:tcPr>
          <w:p>
            <w:r>
              <w:t>1160</w:t>
            </w:r>
          </w:p>
        </w:tc>
        <w:tc>
          <w:tcPr>
            <w:tcW w:type="dxa" w:w="2160"/>
          </w:tcPr>
          <w:p>
            <w:r>
              <w:t>read (read, read)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读；朗读</w:t>
            </w:r>
          </w:p>
        </w:tc>
      </w:tr>
      <w:tr>
        <w:tc>
          <w:tcPr>
            <w:tcW w:type="dxa" w:w="2160"/>
          </w:tcPr>
          <w:p>
            <w:r>
              <w:t>1161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准备好的；乐于</w:t>
            </w:r>
          </w:p>
        </w:tc>
      </w:tr>
      <w:tr>
        <w:tc>
          <w:tcPr>
            <w:tcW w:type="dxa" w:w="2160"/>
          </w:tcPr>
          <w:p>
            <w:r>
              <w:t>1162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真的；真正的</w:t>
            </w:r>
          </w:p>
        </w:tc>
      </w:tr>
      <w:tr>
        <w:tc>
          <w:tcPr>
            <w:tcW w:type="dxa" w:w="2160"/>
          </w:tcPr>
          <w:p>
            <w:r>
              <w:t>1163</w:t>
            </w:r>
          </w:p>
        </w:tc>
        <w:tc>
          <w:tcPr>
            <w:tcW w:type="dxa" w:w="2160"/>
          </w:tcPr>
          <w:p>
            <w:r>
              <w:t>realize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认识到，意识到；实现 really adv. 真正地；确实</w:t>
            </w:r>
          </w:p>
        </w:tc>
      </w:tr>
      <w:tr>
        <w:tc>
          <w:tcPr>
            <w:tcW w:type="dxa" w:w="2160"/>
          </w:tcPr>
          <w:p>
            <w:r>
              <w:t>1164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理由；原因</w:t>
            </w:r>
          </w:p>
        </w:tc>
      </w:tr>
      <w:tr>
        <w:tc>
          <w:tcPr>
            <w:tcW w:type="dxa" w:w="2160"/>
          </w:tcPr>
          <w:p>
            <w:r>
              <w:t>1165</w:t>
            </w:r>
          </w:p>
        </w:tc>
        <w:tc>
          <w:tcPr>
            <w:tcW w:type="dxa" w:w="2160"/>
          </w:tcPr>
          <w:p>
            <w:r>
              <w:t>rebuild (rebuilt, rebuilt)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重建</w:t>
            </w:r>
          </w:p>
        </w:tc>
      </w:tr>
      <w:tr>
        <w:tc>
          <w:tcPr>
            <w:tcW w:type="dxa" w:w="2160"/>
          </w:tcPr>
          <w:p>
            <w:r>
              <w:t>1166</w:t>
            </w:r>
          </w:p>
        </w:tc>
        <w:tc>
          <w:tcPr>
            <w:tcW w:type="dxa" w:w="2160"/>
          </w:tcPr>
          <w:p>
            <w:r>
              <w:t>receive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收到</w:t>
            </w:r>
          </w:p>
        </w:tc>
      </w:tr>
      <w:tr>
        <w:tc>
          <w:tcPr>
            <w:tcW w:type="dxa" w:w="2160"/>
          </w:tcPr>
          <w:p>
            <w:r>
              <w:t>1167</w:t>
            </w:r>
          </w:p>
        </w:tc>
        <w:tc>
          <w:tcPr>
            <w:tcW w:type="dxa" w:w="2160"/>
          </w:tcPr>
          <w:p>
            <w:r>
              <w:t>recent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最近的，近来的</w:t>
            </w:r>
          </w:p>
        </w:tc>
      </w:tr>
      <w:tr>
        <w:tc>
          <w:tcPr>
            <w:tcW w:type="dxa" w:w="2160"/>
          </w:tcPr>
          <w:p>
            <w:r>
              <w:t>1168</w:t>
            </w:r>
          </w:p>
        </w:tc>
        <w:tc>
          <w:tcPr>
            <w:tcW w:type="dxa" w:w="2160"/>
          </w:tcPr>
          <w:p>
            <w:r>
              <w:t>recently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最近；新进；近来</w:t>
            </w:r>
          </w:p>
        </w:tc>
      </w:tr>
      <w:tr>
        <w:tc>
          <w:tcPr>
            <w:tcW w:type="dxa" w:w="2160"/>
          </w:tcPr>
          <w:p>
            <w:r>
              <w:t>1169</w:t>
            </w:r>
          </w:p>
        </w:tc>
        <w:tc>
          <w:tcPr>
            <w:tcW w:type="dxa" w:w="2160"/>
          </w:tcPr>
          <w:p>
            <w:r>
              <w:t>recite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背诵</w:t>
            </w:r>
          </w:p>
        </w:tc>
      </w:tr>
      <w:tr>
        <w:tc>
          <w:tcPr>
            <w:tcW w:type="dxa" w:w="2160"/>
          </w:tcPr>
          <w:p>
            <w:r>
              <w:t>1170</w:t>
            </w:r>
          </w:p>
        </w:tc>
        <w:tc>
          <w:tcPr>
            <w:tcW w:type="dxa" w:w="2160"/>
          </w:tcPr>
          <w:p>
            <w:r>
              <w:t>record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记录；唱片，录了音的磁带</w:t>
            </w:r>
          </w:p>
        </w:tc>
      </w:tr>
      <w:tr>
        <w:tc>
          <w:tcPr>
            <w:tcW w:type="dxa" w:w="2160"/>
          </w:tcPr>
          <w:p>
            <w:r>
              <w:t>1171</w:t>
            </w:r>
          </w:p>
        </w:tc>
        <w:tc>
          <w:tcPr>
            <w:tcW w:type="dxa" w:w="2160"/>
          </w:tcPr>
          <w:p>
            <w:r>
              <w:t>recorder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录音机</w:t>
            </w:r>
          </w:p>
        </w:tc>
      </w:tr>
      <w:tr>
        <w:tc>
          <w:tcPr>
            <w:tcW w:type="dxa" w:w="2160"/>
          </w:tcPr>
          <w:p>
            <w:r>
              <w:t>1172</w:t>
            </w:r>
          </w:p>
        </w:tc>
        <w:tc>
          <w:tcPr>
            <w:tcW w:type="dxa" w:w="2160"/>
          </w:tcPr>
          <w:p>
            <w:r>
              <w:t>red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红色</w:t>
            </w:r>
          </w:p>
        </w:tc>
      </w:tr>
      <w:tr>
        <w:tc>
          <w:tcPr>
            <w:tcW w:type="dxa" w:w="2160"/>
          </w:tcPr>
          <w:p>
            <w:r>
              <w:t>1173</w:t>
            </w:r>
          </w:p>
        </w:tc>
        <w:tc>
          <w:tcPr>
            <w:tcW w:type="dxa" w:w="2160"/>
          </w:tcPr>
          <w:p>
            <w:r>
              <w:t>reduce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减少；缩减</w:t>
            </w:r>
          </w:p>
        </w:tc>
      </w:tr>
      <w:tr>
        <w:tc>
          <w:tcPr>
            <w:tcW w:type="dxa" w:w="2160"/>
          </w:tcPr>
          <w:p>
            <w:r>
              <w:t>1174</w:t>
            </w:r>
          </w:p>
        </w:tc>
        <w:tc>
          <w:tcPr>
            <w:tcW w:type="dxa" w:w="2160"/>
          </w:tcPr>
          <w:p>
            <w:r>
              <w:t>refuse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拒绝；回绝</w:t>
            </w:r>
          </w:p>
        </w:tc>
      </w:tr>
      <w:tr>
        <w:tc>
          <w:tcPr>
            <w:tcW w:type="dxa" w:w="2160"/>
          </w:tcPr>
          <w:p>
            <w:r>
              <w:t>1175</w:t>
            </w:r>
          </w:p>
        </w:tc>
        <w:tc>
          <w:tcPr>
            <w:tcW w:type="dxa" w:w="2160"/>
          </w:tcPr>
          <w:p>
            <w:r>
              <w:t>relative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亲戚</w:t>
            </w:r>
          </w:p>
        </w:tc>
      </w:tr>
      <w:tr>
        <w:tc>
          <w:tcPr>
            <w:tcW w:type="dxa" w:w="2160"/>
          </w:tcPr>
          <w:p>
            <w:r>
              <w:t>1176</w:t>
            </w:r>
          </w:p>
        </w:tc>
        <w:tc>
          <w:tcPr>
            <w:tcW w:type="dxa" w:w="2160"/>
          </w:tcPr>
          <w:p>
            <w:r>
              <w:t>relax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（使）放松，松弛</w:t>
            </w:r>
          </w:p>
        </w:tc>
      </w:tr>
      <w:tr>
        <w:tc>
          <w:tcPr>
            <w:tcW w:type="dxa" w:w="2160"/>
          </w:tcPr>
          <w:p>
            <w:r>
              <w:t>1177</w:t>
            </w:r>
          </w:p>
        </w:tc>
        <w:tc>
          <w:tcPr>
            <w:tcW w:type="dxa" w:w="2160"/>
          </w:tcPr>
          <w:p>
            <w:r>
              <w:t>rely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依靠</w:t>
            </w:r>
          </w:p>
        </w:tc>
      </w:tr>
      <w:tr>
        <w:tc>
          <w:tcPr>
            <w:tcW w:type="dxa" w:w="2160"/>
          </w:tcPr>
          <w:p>
            <w:r>
              <w:t>1178</w:t>
            </w:r>
          </w:p>
        </w:tc>
        <w:tc>
          <w:tcPr>
            <w:tcW w:type="dxa" w:w="2160"/>
          </w:tcPr>
          <w:p>
            <w:r>
              <w:t>remember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记得；想记</w:t>
            </w:r>
          </w:p>
        </w:tc>
      </w:tr>
      <w:tr>
        <w:tc>
          <w:tcPr>
            <w:tcW w:type="dxa" w:w="2160"/>
          </w:tcPr>
          <w:p>
            <w:r>
              <w:t>1179</w:t>
            </w:r>
          </w:p>
        </w:tc>
        <w:tc>
          <w:tcPr>
            <w:tcW w:type="dxa" w:w="2160"/>
          </w:tcPr>
          <w:p>
            <w:r>
              <w:t>repair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修理</w:t>
            </w:r>
          </w:p>
        </w:tc>
      </w:tr>
      <w:tr>
        <w:tc>
          <w:tcPr>
            <w:tcW w:type="dxa" w:w="2160"/>
          </w:tcPr>
          <w:p>
            <w:r>
              <w:t>1180</w:t>
            </w:r>
          </w:p>
        </w:tc>
        <w:tc>
          <w:tcPr>
            <w:tcW w:type="dxa" w:w="2160"/>
          </w:tcPr>
          <w:p>
            <w:r>
              <w:t>repeat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重复</w:t>
            </w:r>
          </w:p>
        </w:tc>
      </w:tr>
      <w:tr>
        <w:tc>
          <w:tcPr>
            <w:tcW w:type="dxa" w:w="2160"/>
          </w:tcPr>
          <w:p>
            <w:r>
              <w:t>1181</w:t>
            </w:r>
          </w:p>
        </w:tc>
        <w:tc>
          <w:tcPr>
            <w:tcW w:type="dxa" w:w="2160"/>
          </w:tcPr>
          <w:p>
            <w:r>
              <w:t>reply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回答，答复</w:t>
            </w:r>
          </w:p>
        </w:tc>
      </w:tr>
      <w:tr>
        <w:tc>
          <w:tcPr>
            <w:tcW w:type="dxa" w:w="2160"/>
          </w:tcPr>
          <w:p>
            <w:r>
              <w:t>1182</w:t>
            </w:r>
          </w:p>
        </w:tc>
        <w:tc>
          <w:tcPr>
            <w:tcW w:type="dxa" w:w="2160"/>
          </w:tcPr>
          <w:p>
            <w:r>
              <w:t>report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报告；汇报；成绩单</w:t>
            </w:r>
          </w:p>
        </w:tc>
      </w:tr>
      <w:tr>
        <w:tc>
          <w:tcPr>
            <w:tcW w:type="dxa" w:w="2160"/>
          </w:tcPr>
          <w:p>
            <w:r>
              <w:t>1183</w:t>
            </w:r>
          </w:p>
        </w:tc>
        <w:tc>
          <w:tcPr>
            <w:tcW w:type="dxa" w:w="2160"/>
          </w:tcPr>
          <w:p>
            <w:r>
              <w:t>reporter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记者</w:t>
            </w:r>
          </w:p>
        </w:tc>
      </w:tr>
      <w:tr>
        <w:tc>
          <w:tcPr>
            <w:tcW w:type="dxa" w:w="2160"/>
          </w:tcPr>
          <w:p>
            <w:r>
              <w:t>1184</w:t>
            </w:r>
          </w:p>
        </w:tc>
        <w:tc>
          <w:tcPr>
            <w:tcW w:type="dxa" w:w="2160"/>
          </w:tcPr>
          <w:p>
            <w:r>
              <w:t>republic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共和国</w:t>
            </w:r>
          </w:p>
        </w:tc>
      </w:tr>
      <w:tr>
        <w:tc>
          <w:tcPr>
            <w:tcW w:type="dxa" w:w="2160"/>
          </w:tcPr>
          <w:p>
            <w:r>
              <w:t>1185</w:t>
            </w:r>
          </w:p>
        </w:tc>
        <w:tc>
          <w:tcPr>
            <w:tcW w:type="dxa" w:w="2160"/>
          </w:tcPr>
          <w:p>
            <w:r>
              <w:t>require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需要；要求</w:t>
            </w:r>
          </w:p>
        </w:tc>
      </w:tr>
      <w:tr>
        <w:tc>
          <w:tcPr>
            <w:tcW w:type="dxa" w:w="2160"/>
          </w:tcPr>
          <w:p>
            <w:r>
              <w:t>1186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探究；研究</w:t>
            </w:r>
          </w:p>
        </w:tc>
      </w:tr>
      <w:tr>
        <w:tc>
          <w:tcPr>
            <w:tcW w:type="dxa" w:w="2160"/>
          </w:tcPr>
          <w:p>
            <w:r>
              <w:t>1187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响应;反应;作答</w:t>
            </w:r>
          </w:p>
        </w:tc>
      </w:tr>
      <w:tr>
        <w:tc>
          <w:tcPr>
            <w:tcW w:type="dxa" w:w="2160"/>
          </w:tcPr>
          <w:p>
            <w:r>
              <w:t>1188</w:t>
            </w:r>
          </w:p>
        </w:tc>
        <w:tc>
          <w:tcPr>
            <w:tcW w:type="dxa" w:w="2160"/>
          </w:tcPr>
          <w:p>
            <w:r>
              <w:t>responsible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负责的；有责任的</w:t>
            </w:r>
          </w:p>
        </w:tc>
      </w:tr>
      <w:tr>
        <w:tc>
          <w:tcPr>
            <w:tcW w:type="dxa" w:w="2160"/>
          </w:tcPr>
          <w:p>
            <w:r>
              <w:t>1189</w:t>
            </w:r>
          </w:p>
        </w:tc>
        <w:tc>
          <w:tcPr>
            <w:tcW w:type="dxa" w:w="2160"/>
          </w:tcPr>
          <w:p>
            <w:r>
              <w:t>rest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休息； (the --) 剩余部分；其余</w:t>
            </w:r>
          </w:p>
        </w:tc>
      </w:tr>
      <w:tr>
        <w:tc>
          <w:tcPr>
            <w:tcW w:type="dxa" w:w="2160"/>
          </w:tcPr>
          <w:p>
            <w:r>
              <w:t>1190</w:t>
            </w:r>
          </w:p>
        </w:tc>
        <w:tc>
          <w:tcPr>
            <w:tcW w:type="dxa" w:w="2160"/>
          </w:tcPr>
          <w:p>
            <w:r>
              <w:t>restaurant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餐馆；饭店</w:t>
            </w:r>
          </w:p>
        </w:tc>
      </w:tr>
      <w:tr>
        <w:tc>
          <w:tcPr>
            <w:tcW w:type="dxa" w:w="2160"/>
          </w:tcPr>
          <w:p>
            <w:r>
              <w:t>1191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结果；成果</w:t>
            </w:r>
          </w:p>
        </w:tc>
      </w:tr>
      <w:tr>
        <w:tc>
          <w:tcPr>
            <w:tcW w:type="dxa" w:w="2160"/>
          </w:tcPr>
          <w:p>
            <w:r>
              <w:t>1192</w:t>
            </w:r>
          </w:p>
        </w:tc>
        <w:tc>
          <w:tcPr>
            <w:tcW w:type="dxa" w:w="2160"/>
          </w:tcPr>
          <w:p>
            <w:r>
              <w:t>retell (retold, retold)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复述</w:t>
            </w:r>
          </w:p>
        </w:tc>
      </w:tr>
      <w:tr>
        <w:tc>
          <w:tcPr>
            <w:tcW w:type="dxa" w:w="2160"/>
          </w:tcPr>
          <w:p>
            <w:r>
              <w:t>1193</w:t>
            </w:r>
          </w:p>
        </w:tc>
        <w:tc>
          <w:tcPr>
            <w:tcW w:type="dxa" w:w="2160"/>
          </w:tcPr>
          <w:p>
            <w:r>
              <w:t>retired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退休的</w:t>
            </w:r>
          </w:p>
        </w:tc>
      </w:tr>
      <w:tr>
        <w:tc>
          <w:tcPr>
            <w:tcW w:type="dxa" w:w="2160"/>
          </w:tcPr>
          <w:p>
            <w:r>
              <w:t>1194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回，回来；返回；归还</w:t>
            </w:r>
          </w:p>
        </w:tc>
      </w:tr>
      <w:tr>
        <w:tc>
          <w:tcPr>
            <w:tcW w:type="dxa" w:w="2160"/>
          </w:tcPr>
          <w:p>
            <w:r>
              <w:t>1195</w:t>
            </w:r>
          </w:p>
        </w:tc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复习</w:t>
            </w:r>
          </w:p>
        </w:tc>
      </w:tr>
      <w:tr>
        <w:tc>
          <w:tcPr>
            <w:tcW w:type="dxa" w:w="2160"/>
          </w:tcPr>
          <w:p>
            <w:r>
              <w:t>1196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复习</w:t>
            </w:r>
          </w:p>
        </w:tc>
      </w:tr>
      <w:tr>
        <w:tc>
          <w:tcPr>
            <w:tcW w:type="dxa" w:w="2160"/>
          </w:tcPr>
          <w:p>
            <w:r>
              <w:t>1197</w:t>
            </w:r>
          </w:p>
        </w:tc>
        <w:tc>
          <w:tcPr>
            <w:tcW w:type="dxa" w:w="2160"/>
          </w:tcPr>
          <w:p>
            <w:r>
              <w:t>rice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稻；米；米饭</w:t>
            </w:r>
          </w:p>
        </w:tc>
      </w:tr>
      <w:tr>
        <w:tc>
          <w:tcPr>
            <w:tcW w:type="dxa" w:w="2160"/>
          </w:tcPr>
          <w:p>
            <w:r>
              <w:t>1198</w:t>
            </w:r>
          </w:p>
        </w:tc>
        <w:tc>
          <w:tcPr>
            <w:tcW w:type="dxa" w:w="2160"/>
          </w:tcPr>
          <w:p>
            <w:r>
              <w:t>rich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富裕的；有钱的；味浓的，重油的</w:t>
            </w:r>
          </w:p>
        </w:tc>
      </w:tr>
      <w:tr>
        <w:tc>
          <w:tcPr>
            <w:tcW w:type="dxa" w:w="2160"/>
          </w:tcPr>
          <w:p>
            <w:r>
              <w:t>1199</w:t>
            </w:r>
          </w:p>
        </w:tc>
        <w:tc>
          <w:tcPr>
            <w:tcW w:type="dxa" w:w="2160"/>
          </w:tcPr>
          <w:p>
            <w:r>
              <w:t>rid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使摆脱</w:t>
            </w:r>
          </w:p>
        </w:tc>
      </w:tr>
      <w:tr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ride (rode, ridden)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骑马；骑自行车</w:t>
            </w:r>
          </w:p>
        </w:tc>
      </w:tr>
      <w:tr>
        <w:tc>
          <w:tcPr>
            <w:tcW w:type="dxa" w:w="2160"/>
          </w:tcPr>
          <w:p>
            <w:r>
              <w:t>1201</w:t>
            </w:r>
          </w:p>
        </w:tc>
        <w:tc>
          <w:tcPr>
            <w:tcW w:type="dxa" w:w="2160"/>
          </w:tcPr>
          <w:p>
            <w:r>
              <w:t>right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正确的，对的，恰当的；右边的</w:t>
            </w:r>
          </w:p>
        </w:tc>
      </w:tr>
      <w:tr>
        <w:tc>
          <w:tcPr>
            <w:tcW w:type="dxa" w:w="2160"/>
          </w:tcPr>
          <w:p>
            <w:r>
              <w:t>1202</w:t>
            </w:r>
          </w:p>
        </w:tc>
        <w:tc>
          <w:tcPr>
            <w:tcW w:type="dxa" w:w="2160"/>
          </w:tcPr>
          <w:p>
            <w:r>
              <w:t>ring (rang, rung)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（钟，铃等）响；摇铃；</w:t>
            </w:r>
          </w:p>
        </w:tc>
      </w:tr>
      <w:tr>
        <w:tc>
          <w:tcPr>
            <w:tcW w:type="dxa" w:w="2160"/>
          </w:tcPr>
          <w:p>
            <w:r>
              <w:t>1203</w:t>
            </w:r>
          </w:p>
        </w:tc>
        <w:tc>
          <w:tcPr>
            <w:tcW w:type="dxa" w:w="2160"/>
          </w:tcPr>
          <w:p>
            <w:r>
              <w:t>rise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升起，上升；起立</w:t>
            </w:r>
          </w:p>
        </w:tc>
      </w:tr>
      <w:tr>
        <w:tc>
          <w:tcPr>
            <w:tcW w:type="dxa" w:w="2160"/>
          </w:tcPr>
          <w:p>
            <w:r>
              <w:t>1204</w:t>
            </w:r>
          </w:p>
        </w:tc>
        <w:tc>
          <w:tcPr>
            <w:tcW w:type="dxa" w:w="2160"/>
          </w:tcPr>
          <w:p>
            <w:r>
              <w:t>river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江，河</w:t>
            </w:r>
          </w:p>
        </w:tc>
      </w:tr>
      <w:tr>
        <w:tc>
          <w:tcPr>
            <w:tcW w:type="dxa" w:w="2160"/>
          </w:tcPr>
          <w:p>
            <w:r>
              <w:t>1205</w:t>
            </w:r>
          </w:p>
        </w:tc>
        <w:tc>
          <w:tcPr>
            <w:tcW w:type="dxa" w:w="2160"/>
          </w:tcPr>
          <w:p>
            <w:r>
              <w:t>road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路；道路；街道</w:t>
            </w:r>
          </w:p>
        </w:tc>
      </w:tr>
      <w:tr>
        <w:tc>
          <w:tcPr>
            <w:tcW w:type="dxa" w:w="2160"/>
          </w:tcPr>
          <w:p>
            <w:r>
              <w:t>1206</w:t>
            </w:r>
          </w:p>
        </w:tc>
        <w:tc>
          <w:tcPr>
            <w:tcW w:type="dxa" w:w="2160"/>
          </w:tcPr>
          <w:p>
            <w:r>
              <w:t>roast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烘烤</w:t>
            </w:r>
          </w:p>
        </w:tc>
      </w:tr>
      <w:tr>
        <w:tc>
          <w:tcPr>
            <w:tcW w:type="dxa" w:w="2160"/>
          </w:tcPr>
          <w:p>
            <w:r>
              <w:t>1207</w:t>
            </w:r>
          </w:p>
        </w:tc>
        <w:tc>
          <w:tcPr>
            <w:tcW w:type="dxa" w:w="2160"/>
          </w:tcPr>
          <w:p>
            <w:r>
              <w:t>rob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抢劫</w:t>
            </w:r>
          </w:p>
        </w:tc>
      </w:tr>
      <w:tr>
        <w:tc>
          <w:tcPr>
            <w:tcW w:type="dxa" w:w="2160"/>
          </w:tcPr>
          <w:p>
            <w:r>
              <w:t>1208</w:t>
            </w:r>
          </w:p>
        </w:tc>
        <w:tc>
          <w:tcPr>
            <w:tcW w:type="dxa" w:w="2160"/>
          </w:tcPr>
          <w:p>
            <w:r>
              <w:t>robot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</w:tr>
      <w:tr>
        <w:tc>
          <w:tcPr>
            <w:tcW w:type="dxa" w:w="2160"/>
          </w:tcPr>
          <w:p>
            <w:r>
              <w:t>1209</w:t>
            </w:r>
          </w:p>
        </w:tc>
        <w:tc>
          <w:tcPr>
            <w:tcW w:type="dxa" w:w="2160"/>
          </w:tcPr>
          <w:p>
            <w:r>
              <w:t>rock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岩石</w:t>
            </w:r>
          </w:p>
        </w:tc>
      </w:tr>
      <w:tr>
        <w:tc>
          <w:tcPr>
            <w:tcW w:type="dxa" w:w="2160"/>
          </w:tcPr>
          <w:p>
            <w:r>
              <w:t>1210</w:t>
            </w:r>
          </w:p>
        </w:tc>
        <w:tc>
          <w:tcPr>
            <w:tcW w:type="dxa" w:w="2160"/>
          </w:tcPr>
          <w:p>
            <w:r>
              <w:t>rocket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火箭</w:t>
            </w:r>
          </w:p>
        </w:tc>
      </w:tr>
      <w:tr>
        <w:tc>
          <w:tcPr>
            <w:tcW w:type="dxa" w:w="2160"/>
          </w:tcPr>
          <w:p>
            <w:r>
              <w:t>1211</w:t>
            </w:r>
          </w:p>
        </w:tc>
        <w:tc>
          <w:tcPr>
            <w:tcW w:type="dxa" w:w="2160"/>
          </w:tcPr>
          <w:p>
            <w:r>
              <w:t>room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房间；室；空间</w:t>
            </w:r>
          </w:p>
        </w:tc>
      </w:tr>
      <w:tr>
        <w:tc>
          <w:tcPr>
            <w:tcW w:type="dxa" w:w="2160"/>
          </w:tcPr>
          <w:p>
            <w:r>
              <w:t>1212</w:t>
            </w:r>
          </w:p>
        </w:tc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根</w:t>
            </w:r>
          </w:p>
        </w:tc>
      </w:tr>
      <w:tr>
        <w:tc>
          <w:tcPr>
            <w:tcW w:type="dxa" w:w="2160"/>
          </w:tcPr>
          <w:p>
            <w:r>
              <w:t>1213</w:t>
            </w:r>
          </w:p>
        </w:tc>
        <w:tc>
          <w:tcPr>
            <w:tcW w:type="dxa" w:w="2160"/>
          </w:tcPr>
          <w:p>
            <w:r>
              <w:t>rope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绳子</w:t>
            </w:r>
          </w:p>
        </w:tc>
      </w:tr>
      <w:tr>
        <w:tc>
          <w:tcPr>
            <w:tcW w:type="dxa" w:w="2160"/>
          </w:tcPr>
          <w:p>
            <w:r>
              <w:t>1214</w:t>
            </w:r>
          </w:p>
        </w:tc>
        <w:tc>
          <w:tcPr>
            <w:tcW w:type="dxa" w:w="2160"/>
          </w:tcPr>
          <w:p>
            <w:r>
              <w:t>round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圆的；球行的</w:t>
            </w:r>
          </w:p>
        </w:tc>
      </w:tr>
      <w:tr>
        <w:tc>
          <w:tcPr>
            <w:tcW w:type="dxa" w:w="2160"/>
          </w:tcPr>
          <w:p>
            <w:r>
              <w:t>1215</w:t>
            </w:r>
          </w:p>
        </w:tc>
        <w:tc>
          <w:tcPr>
            <w:tcW w:type="dxa" w:w="2160"/>
          </w:tcPr>
          <w:p>
            <w:r>
              <w:t>rough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不平的；粗糙的；崎岖的</w:t>
            </w:r>
          </w:p>
        </w:tc>
      </w:tr>
      <w:tr>
        <w:tc>
          <w:tcPr>
            <w:tcW w:type="dxa" w:w="2160"/>
          </w:tcPr>
          <w:p>
            <w:r>
              <w:t>1216</w:t>
            </w:r>
          </w:p>
        </w:tc>
        <w:tc>
          <w:tcPr>
            <w:tcW w:type="dxa" w:w="2160"/>
          </w:tcPr>
          <w:p>
            <w:r>
              <w:t>row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排，行</w:t>
            </w:r>
          </w:p>
        </w:tc>
      </w:tr>
      <w:tr>
        <w:tc>
          <w:tcPr>
            <w:tcW w:type="dxa" w:w="2160"/>
          </w:tcPr>
          <w:p>
            <w:r>
              <w:t>1217</w:t>
            </w:r>
          </w:p>
        </w:tc>
        <w:tc>
          <w:tcPr>
            <w:tcW w:type="dxa" w:w="2160"/>
          </w:tcPr>
          <w:p>
            <w:r>
              <w:t>rubbish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垃圾</w:t>
            </w:r>
          </w:p>
        </w:tc>
      </w:tr>
      <w:tr>
        <w:tc>
          <w:tcPr>
            <w:tcW w:type="dxa" w:w="2160"/>
          </w:tcPr>
          <w:p>
            <w:r>
              <w:t>1218</w:t>
            </w:r>
          </w:p>
        </w:tc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规章；法规</w:t>
            </w:r>
          </w:p>
        </w:tc>
      </w:tr>
      <w:tr>
        <w:tc>
          <w:tcPr>
            <w:tcW w:type="dxa" w:w="2160"/>
          </w:tcPr>
          <w:p>
            <w:r>
              <w:t>1219</w:t>
            </w:r>
          </w:p>
        </w:tc>
        <w:tc>
          <w:tcPr>
            <w:tcW w:type="dxa" w:w="2160"/>
          </w:tcPr>
          <w:p>
            <w:r>
              <w:t>ruler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尺</w:t>
            </w:r>
          </w:p>
        </w:tc>
      </w:tr>
      <w:tr>
        <w:tc>
          <w:tcPr>
            <w:tcW w:type="dxa" w:w="2160"/>
          </w:tcPr>
          <w:p>
            <w:r>
              <w:t>1220</w:t>
            </w:r>
          </w:p>
        </w:tc>
        <w:tc>
          <w:tcPr>
            <w:tcW w:type="dxa" w:w="2160"/>
          </w:tcPr>
          <w:p>
            <w:r>
              <w:t>run (ran, run)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跑；奔跑；经营；管理</w:t>
            </w:r>
          </w:p>
        </w:tc>
      </w:tr>
      <w:tr>
        <w:tc>
          <w:tcPr>
            <w:tcW w:type="dxa" w:w="2160"/>
          </w:tcPr>
          <w:p>
            <w:r>
              <w:t>1221</w:t>
            </w:r>
          </w:p>
        </w:tc>
        <w:tc>
          <w:tcPr>
            <w:tcW w:type="dxa" w:w="2160"/>
          </w:tcPr>
          <w:p>
            <w:r>
              <w:t>rush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冲，奔，闯</w:t>
            </w:r>
          </w:p>
        </w:tc>
      </w:tr>
      <w:tr>
        <w:tc>
          <w:tcPr>
            <w:tcW w:type="dxa" w:w="2160"/>
          </w:tcPr>
          <w:p>
            <w:r>
              <w:t>1222</w:t>
            </w:r>
          </w:p>
        </w:tc>
        <w:tc>
          <w:tcPr>
            <w:tcW w:type="dxa" w:w="2160"/>
          </w:tcPr>
          <w:p>
            <w:r>
              <w:t>sad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悲伤的；使人悲伤</w:t>
            </w:r>
          </w:p>
        </w:tc>
      </w:tr>
      <w:tr>
        <w:tc>
          <w:tcPr>
            <w:tcW w:type="dxa" w:w="2160"/>
          </w:tcPr>
          <w:p>
            <w:r>
              <w:t>1223</w:t>
            </w:r>
          </w:p>
        </w:tc>
        <w:tc>
          <w:tcPr>
            <w:tcW w:type="dxa" w:w="2160"/>
          </w:tcPr>
          <w:p>
            <w:r>
              <w:t>sadly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难过地；悲伤地</w:t>
            </w:r>
          </w:p>
        </w:tc>
      </w:tr>
      <w:tr>
        <w:tc>
          <w:tcPr>
            <w:tcW w:type="dxa" w:w="2160"/>
          </w:tcPr>
          <w:p>
            <w:r>
              <w:t>1224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安全的；平安的</w:t>
            </w:r>
          </w:p>
        </w:tc>
      </w:tr>
      <w:tr>
        <w:tc>
          <w:tcPr>
            <w:tcW w:type="dxa" w:w="2160"/>
          </w:tcPr>
          <w:p>
            <w:r>
              <w:t>1225</w:t>
            </w:r>
          </w:p>
        </w:tc>
        <w:tc>
          <w:tcPr>
            <w:tcW w:type="dxa" w:w="2160"/>
          </w:tcPr>
          <w:p>
            <w:r>
              <w:t>safely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安全地；平安地</w:t>
            </w:r>
          </w:p>
        </w:tc>
      </w:tr>
      <w:tr>
        <w:tc>
          <w:tcPr>
            <w:tcW w:type="dxa" w:w="2160"/>
          </w:tcPr>
          <w:p>
            <w:r>
              <w:t>1226</w:t>
            </w:r>
          </w:p>
        </w:tc>
        <w:tc>
          <w:tcPr>
            <w:tcW w:type="dxa" w:w="2160"/>
          </w:tcPr>
          <w:p>
            <w:r>
              <w:t>safety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安全</w:t>
            </w:r>
          </w:p>
        </w:tc>
      </w:tr>
      <w:tr>
        <w:tc>
          <w:tcPr>
            <w:tcW w:type="dxa" w:w="2160"/>
          </w:tcPr>
          <w:p>
            <w:r>
              <w:t>1227</w:t>
            </w:r>
          </w:p>
        </w:tc>
        <w:tc>
          <w:tcPr>
            <w:tcW w:type="dxa" w:w="2160"/>
          </w:tcPr>
          <w:p>
            <w:r>
              <w:t>sail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航行</w:t>
            </w:r>
          </w:p>
        </w:tc>
      </w:tr>
      <w:tr>
        <w:tc>
          <w:tcPr>
            <w:tcW w:type="dxa" w:w="2160"/>
          </w:tcPr>
          <w:p>
            <w:r>
              <w:t>1228</w:t>
            </w:r>
          </w:p>
        </w:tc>
        <w:tc>
          <w:tcPr>
            <w:tcW w:type="dxa" w:w="2160"/>
          </w:tcPr>
          <w:p>
            <w:r>
              <w:t>salad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色拉</w:t>
            </w:r>
          </w:p>
        </w:tc>
      </w:tr>
      <w:tr>
        <w:tc>
          <w:tcPr>
            <w:tcW w:type="dxa" w:w="2160"/>
          </w:tcPr>
          <w:p>
            <w:r>
              <w:t>1229</w:t>
            </w:r>
          </w:p>
        </w:tc>
        <w:tc>
          <w:tcPr>
            <w:tcW w:type="dxa" w:w="2160"/>
          </w:tcPr>
          <w:p>
            <w:r>
              <w:t>sale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卖，出售，销售；廉价出售</w:t>
            </w:r>
          </w:p>
        </w:tc>
      </w:tr>
      <w:tr>
        <w:tc>
          <w:tcPr>
            <w:tcW w:type="dxa" w:w="2160"/>
          </w:tcPr>
          <w:p>
            <w:r>
              <w:t>1230</w:t>
            </w:r>
          </w:p>
        </w:tc>
        <w:tc>
          <w:tcPr>
            <w:tcW w:type="dxa" w:w="2160"/>
          </w:tcPr>
          <w:p>
            <w:r>
              <w:t>salt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盐</w:t>
            </w:r>
          </w:p>
        </w:tc>
      </w:tr>
      <w:tr>
        <w:tc>
          <w:tcPr>
            <w:tcW w:type="dxa" w:w="2160"/>
          </w:tcPr>
          <w:p>
            <w:r>
              <w:t>1231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同一的；同样的</w:t>
            </w:r>
          </w:p>
        </w:tc>
      </w:tr>
      <w:tr>
        <w:tc>
          <w:tcPr>
            <w:tcW w:type="dxa" w:w="2160"/>
          </w:tcPr>
          <w:p>
            <w:r>
              <w:t>1232</w:t>
            </w:r>
          </w:p>
        </w:tc>
        <w:tc>
          <w:tcPr>
            <w:tcW w:type="dxa" w:w="2160"/>
          </w:tcPr>
          <w:p>
            <w:r>
              <w:t>sandwich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三明治</w:t>
            </w:r>
          </w:p>
        </w:tc>
      </w:tr>
      <w:tr>
        <w:tc>
          <w:tcPr>
            <w:tcW w:type="dxa" w:w="2160"/>
          </w:tcPr>
          <w:p>
            <w:r>
              <w:t>1233</w:t>
            </w:r>
          </w:p>
        </w:tc>
        <w:tc>
          <w:tcPr>
            <w:tcW w:type="dxa" w:w="2160"/>
          </w:tcPr>
          <w:p>
            <w:r>
              <w:t>satisfied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满意的，满足的</w:t>
            </w:r>
          </w:p>
        </w:tc>
      </w:tr>
      <w:tr>
        <w:tc>
          <w:tcPr>
            <w:tcW w:type="dxa" w:w="2160"/>
          </w:tcPr>
          <w:p>
            <w:r>
              <w:t>1234</w:t>
            </w:r>
          </w:p>
        </w:tc>
        <w:tc>
          <w:tcPr>
            <w:tcW w:type="dxa" w:w="2160"/>
          </w:tcPr>
          <w:p>
            <w:r>
              <w:t>Saturday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星期六</w:t>
            </w:r>
          </w:p>
        </w:tc>
      </w:tr>
      <w:tr>
        <w:tc>
          <w:tcPr>
            <w:tcW w:type="dxa" w:w="2160"/>
          </w:tcPr>
          <w:p>
            <w:r>
              <w:t>1235</w:t>
            </w:r>
          </w:p>
        </w:tc>
        <w:tc>
          <w:tcPr>
            <w:tcW w:type="dxa" w:w="2160"/>
          </w:tcPr>
          <w:p>
            <w:r>
              <w:t>sauce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调味汁，酱汁</w:t>
            </w:r>
          </w:p>
        </w:tc>
      </w:tr>
      <w:tr>
        <w:tc>
          <w:tcPr>
            <w:tcW w:type="dxa" w:w="2160"/>
          </w:tcPr>
          <w:p>
            <w:r>
              <w:t>1236</w:t>
            </w:r>
          </w:p>
        </w:tc>
        <w:tc>
          <w:tcPr>
            <w:tcW w:type="dxa" w:w="2160"/>
          </w:tcPr>
          <w:p>
            <w:r>
              <w:t>save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搭救；节省；储蓄</w:t>
            </w:r>
          </w:p>
        </w:tc>
      </w:tr>
      <w:tr>
        <w:tc>
          <w:tcPr>
            <w:tcW w:type="dxa" w:w="2160"/>
          </w:tcPr>
          <w:p>
            <w:r>
              <w:t>1237</w:t>
            </w:r>
          </w:p>
        </w:tc>
        <w:tc>
          <w:tcPr>
            <w:tcW w:type="dxa" w:w="2160"/>
          </w:tcPr>
          <w:p>
            <w:r>
              <w:t>say (said, said)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说，讲</w:t>
            </w:r>
          </w:p>
        </w:tc>
      </w:tr>
      <w:tr>
        <w:tc>
          <w:tcPr>
            <w:tcW w:type="dxa" w:w="2160"/>
          </w:tcPr>
          <w:p>
            <w:r>
              <w:t>1238</w:t>
            </w:r>
          </w:p>
        </w:tc>
        <w:tc>
          <w:tcPr>
            <w:tcW w:type="dxa" w:w="2160"/>
          </w:tcPr>
          <w:p>
            <w:r>
              <w:t>saying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谚语，俗语；格言</w:t>
            </w:r>
          </w:p>
        </w:tc>
      </w:tr>
      <w:tr>
        <w:tc>
          <w:tcPr>
            <w:tcW w:type="dxa" w:w="2160"/>
          </w:tcPr>
          <w:p>
            <w:r>
              <w:t>1239</w:t>
            </w:r>
          </w:p>
        </w:tc>
        <w:tc>
          <w:tcPr>
            <w:tcW w:type="dxa" w:w="2160"/>
          </w:tcPr>
          <w:p>
            <w:r>
              <w:t>scarf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围巾</w:t>
            </w:r>
          </w:p>
        </w:tc>
      </w:tr>
      <w:tr>
        <w:tc>
          <w:tcPr>
            <w:tcW w:type="dxa" w:w="2160"/>
          </w:tcPr>
          <w:p>
            <w:r>
              <w:t>1240</w:t>
            </w:r>
          </w:p>
        </w:tc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学校</w:t>
            </w:r>
          </w:p>
        </w:tc>
      </w:tr>
      <w:tr>
        <w:tc>
          <w:tcPr>
            <w:tcW w:type="dxa" w:w="2160"/>
          </w:tcPr>
          <w:p>
            <w:r>
              <w:t>1241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科学；自然科学</w:t>
            </w:r>
          </w:p>
        </w:tc>
      </w:tr>
      <w:tr>
        <w:tc>
          <w:tcPr>
            <w:tcW w:type="dxa" w:w="2160"/>
          </w:tcPr>
          <w:p>
            <w:r>
              <w:t>1242</w:t>
            </w:r>
          </w:p>
        </w:tc>
        <w:tc>
          <w:tcPr>
            <w:tcW w:type="dxa" w:w="2160"/>
          </w:tcPr>
          <w:p>
            <w:r>
              <w:t>scientist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科学家</w:t>
            </w:r>
          </w:p>
        </w:tc>
      </w:tr>
      <w:tr>
        <w:tc>
          <w:tcPr>
            <w:tcW w:type="dxa" w:w="2160"/>
          </w:tcPr>
          <w:p>
            <w:r>
              <w:t>1243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（比赛中）得分；（测验中）分数 screen n. 屏幕</w:t>
            </w:r>
          </w:p>
        </w:tc>
      </w:tr>
      <w:tr>
        <w:tc>
          <w:tcPr>
            <w:tcW w:type="dxa" w:w="2160"/>
          </w:tcPr>
          <w:p>
            <w:r>
              <w:t>1244</w:t>
            </w:r>
          </w:p>
        </w:tc>
        <w:tc>
          <w:tcPr>
            <w:tcW w:type="dxa" w:w="2160"/>
          </w:tcPr>
          <w:p>
            <w:r>
              <w:t>sea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海；海洋</w:t>
            </w:r>
          </w:p>
        </w:tc>
      </w:tr>
      <w:tr>
        <w:tc>
          <w:tcPr>
            <w:tcW w:type="dxa" w:w="2160"/>
          </w:tcPr>
          <w:p>
            <w:r>
              <w:t>1245</w:t>
            </w:r>
          </w:p>
        </w:tc>
        <w:tc>
          <w:tcPr>
            <w:tcW w:type="dxa" w:w="2160"/>
          </w:tcPr>
          <w:p>
            <w:r>
              <w:t>seafood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海味</w:t>
            </w:r>
          </w:p>
        </w:tc>
      </w:tr>
      <w:tr>
        <w:tc>
          <w:tcPr>
            <w:tcW w:type="dxa" w:w="2160"/>
          </w:tcPr>
          <w:p>
            <w:r>
              <w:t>1246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搜寻</w:t>
            </w:r>
          </w:p>
        </w:tc>
      </w:tr>
      <w:tr>
        <w:tc>
          <w:tcPr>
            <w:tcW w:type="dxa" w:w="2160"/>
          </w:tcPr>
          <w:p>
            <w:r>
              <w:t>1247</w:t>
            </w:r>
          </w:p>
        </w:tc>
        <w:tc>
          <w:tcPr>
            <w:tcW w:type="dxa" w:w="2160"/>
          </w:tcPr>
          <w:p>
            <w:r>
              <w:t>seaside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海边；海滨</w:t>
            </w:r>
          </w:p>
        </w:tc>
      </w:tr>
      <w:tr>
        <w:tc>
          <w:tcPr>
            <w:tcW w:type="dxa" w:w="2160"/>
          </w:tcPr>
          <w:p>
            <w:r>
              <w:t>1248</w:t>
            </w:r>
          </w:p>
        </w:tc>
        <w:tc>
          <w:tcPr>
            <w:tcW w:type="dxa" w:w="2160"/>
          </w:tcPr>
          <w:p>
            <w:r>
              <w:t>season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季；季节</w:t>
            </w:r>
          </w:p>
        </w:tc>
      </w:tr>
      <w:tr>
        <w:tc>
          <w:tcPr>
            <w:tcW w:type="dxa" w:w="2160"/>
          </w:tcPr>
          <w:p>
            <w:r>
              <w:t>1249</w:t>
            </w:r>
          </w:p>
        </w:tc>
        <w:tc>
          <w:tcPr>
            <w:tcW w:type="dxa" w:w="2160"/>
          </w:tcPr>
          <w:p>
            <w:r>
              <w:t>seat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座位</w:t>
            </w:r>
          </w:p>
        </w:tc>
      </w:tr>
      <w:tr>
        <w:tc>
          <w:tcPr>
            <w:tcW w:type="dxa" w:w="2160"/>
          </w:tcPr>
          <w:p>
            <w:r>
              <w:t>1250</w:t>
            </w:r>
          </w:p>
        </w:tc>
        <w:tc>
          <w:tcPr>
            <w:tcW w:type="dxa" w:w="2160"/>
          </w:tcPr>
          <w:p>
            <w:r>
              <w:t>second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第二人（或物）；秒</w:t>
            </w:r>
          </w:p>
        </w:tc>
      </w:tr>
      <w:tr>
        <w:tc>
          <w:tcPr>
            <w:tcW w:type="dxa" w:w="2160"/>
          </w:tcPr>
          <w:p>
            <w:r>
              <w:t>1251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中等的；第二的</w:t>
            </w:r>
          </w:p>
        </w:tc>
      </w:tr>
      <w:tr>
        <w:tc>
          <w:tcPr>
            <w:tcW w:type="dxa" w:w="2160"/>
          </w:tcPr>
          <w:p>
            <w:r>
              <w:t>1252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秘密</w:t>
            </w:r>
          </w:p>
        </w:tc>
      </w:tr>
      <w:tr>
        <w:tc>
          <w:tcPr>
            <w:tcW w:type="dxa" w:w="2160"/>
          </w:tcPr>
          <w:p>
            <w:r>
              <w:t>1253</w:t>
            </w:r>
          </w:p>
        </w:tc>
        <w:tc>
          <w:tcPr>
            <w:tcW w:type="dxa" w:w="2160"/>
          </w:tcPr>
          <w:p>
            <w:r>
              <w:t>secretary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秘书</w:t>
            </w:r>
          </w:p>
        </w:tc>
      </w:tr>
      <w:tr>
        <w:tc>
          <w:tcPr>
            <w:tcW w:type="dxa" w:w="2160"/>
          </w:tcPr>
          <w:p>
            <w:r>
              <w:t>1254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部门；栏目</w:t>
            </w:r>
          </w:p>
        </w:tc>
      </w:tr>
      <w:tr>
        <w:tc>
          <w:tcPr>
            <w:tcW w:type="dxa" w:w="2160"/>
          </w:tcPr>
          <w:p>
            <w:r>
              <w:t>1255</w:t>
            </w:r>
          </w:p>
        </w:tc>
        <w:tc>
          <w:tcPr>
            <w:tcW w:type="dxa" w:w="2160"/>
          </w:tcPr>
          <w:p>
            <w:r>
              <w:t>see (saw, seen)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看；瞧；理解；领会；</w:t>
            </w:r>
          </w:p>
        </w:tc>
      </w:tr>
      <w:tr>
        <w:tc>
          <w:tcPr>
            <w:tcW w:type="dxa" w:w="2160"/>
          </w:tcPr>
          <w:p>
            <w:r>
              <w:t>1256</w:t>
            </w:r>
          </w:p>
        </w:tc>
        <w:tc>
          <w:tcPr>
            <w:tcW w:type="dxa" w:w="2160"/>
          </w:tcPr>
          <w:p>
            <w:r>
              <w:t>seem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似乎；好像</w:t>
            </w:r>
          </w:p>
        </w:tc>
      </w:tr>
      <w:tr>
        <w:tc>
          <w:tcPr>
            <w:tcW w:type="dxa" w:w="2160"/>
          </w:tcPr>
          <w:p>
            <w:r>
              <w:t>1257</w:t>
            </w:r>
          </w:p>
        </w:tc>
        <w:tc>
          <w:tcPr>
            <w:tcW w:type="dxa" w:w="2160"/>
          </w:tcPr>
          <w:p>
            <w:r>
              <w:t>sell (sold, sold)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卖；销售</w:t>
            </w:r>
          </w:p>
        </w:tc>
      </w:tr>
      <w:tr>
        <w:tc>
          <w:tcPr>
            <w:tcW w:type="dxa" w:w="2160"/>
          </w:tcPr>
          <w:p>
            <w:r>
              <w:t>1258</w:t>
            </w:r>
          </w:p>
        </w:tc>
        <w:tc>
          <w:tcPr>
            <w:tcW w:type="dxa" w:w="2160"/>
          </w:tcPr>
          <w:p>
            <w:r>
              <w:t>send (sent, sent)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打发；派遣；送；寄发</w:t>
            </w:r>
          </w:p>
        </w:tc>
      </w:tr>
      <w:tr>
        <w:tc>
          <w:tcPr>
            <w:tcW w:type="dxa" w:w="2160"/>
          </w:tcPr>
          <w:p>
            <w:r>
              <w:t>1259</w:t>
            </w:r>
          </w:p>
        </w:tc>
        <w:tc>
          <w:tcPr>
            <w:tcW w:type="dxa" w:w="2160"/>
          </w:tcPr>
          <w:p>
            <w:r>
              <w:t>senior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高级的；高年级的</w:t>
            </w:r>
          </w:p>
        </w:tc>
      </w:tr>
      <w:tr>
        <w:tc>
          <w:tcPr>
            <w:tcW w:type="dxa" w:w="2160"/>
          </w:tcPr>
          <w:p>
            <w:r>
              <w:t>1260</w:t>
            </w:r>
          </w:p>
        </w:tc>
        <w:tc>
          <w:tcPr>
            <w:tcW w:type="dxa" w:w="2160"/>
          </w:tcPr>
          <w:p>
            <w:r>
              <w:t>sense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感觉；意识；感官</w:t>
            </w:r>
          </w:p>
        </w:tc>
      </w:tr>
      <w:tr>
        <w:tc>
          <w:tcPr>
            <w:tcW w:type="dxa" w:w="2160"/>
          </w:tcPr>
          <w:p>
            <w:r>
              <w:t>1261</w:t>
            </w:r>
          </w:p>
        </w:tc>
        <w:tc>
          <w:tcPr>
            <w:tcW w:type="dxa" w:w="2160"/>
          </w:tcPr>
          <w:p>
            <w:r>
              <w:t>sentence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句子</w:t>
            </w:r>
          </w:p>
        </w:tc>
      </w:tr>
      <w:tr>
        <w:tc>
          <w:tcPr>
            <w:tcW w:type="dxa" w:w="2160"/>
          </w:tcPr>
          <w:p>
            <w:r>
              <w:t>1262</w:t>
            </w:r>
          </w:p>
        </w:tc>
        <w:tc>
          <w:tcPr>
            <w:tcW w:type="dxa" w:w="2160"/>
          </w:tcPr>
          <w:p>
            <w:r>
              <w:t>September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九月</w:t>
            </w:r>
          </w:p>
        </w:tc>
      </w:tr>
      <w:tr>
        <w:tc>
          <w:tcPr>
            <w:tcW w:type="dxa" w:w="2160"/>
          </w:tcPr>
          <w:p>
            <w:r>
              <w:t>1263</w:t>
            </w:r>
          </w:p>
        </w:tc>
        <w:tc>
          <w:tcPr>
            <w:tcW w:type="dxa" w:w="2160"/>
          </w:tcPr>
          <w:p>
            <w:r>
              <w:t>series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连续；一系列</w:t>
            </w:r>
          </w:p>
        </w:tc>
      </w:tr>
      <w:tr>
        <w:tc>
          <w:tcPr>
            <w:tcW w:type="dxa" w:w="2160"/>
          </w:tcPr>
          <w:p>
            <w:r>
              <w:t>1264</w:t>
            </w:r>
          </w:p>
        </w:tc>
        <w:tc>
          <w:tcPr>
            <w:tcW w:type="dxa" w:w="2160"/>
          </w:tcPr>
          <w:p>
            <w:r>
              <w:t>serious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严重的</w:t>
            </w:r>
          </w:p>
        </w:tc>
      </w:tr>
      <w:tr>
        <w:tc>
          <w:tcPr>
            <w:tcW w:type="dxa" w:w="2160"/>
          </w:tcPr>
          <w:p>
            <w:r>
              <w:t>1265</w:t>
            </w:r>
          </w:p>
        </w:tc>
        <w:tc>
          <w:tcPr>
            <w:tcW w:type="dxa" w:w="2160"/>
          </w:tcPr>
          <w:p>
            <w:r>
              <w:t>seriously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严肃地；严重地</w:t>
            </w:r>
          </w:p>
        </w:tc>
      </w:tr>
      <w:tr>
        <w:tc>
          <w:tcPr>
            <w:tcW w:type="dxa" w:w="2160"/>
          </w:tcPr>
          <w:p>
            <w:r>
              <w:t>1266</w:t>
            </w:r>
          </w:p>
        </w:tc>
        <w:tc>
          <w:tcPr>
            <w:tcW w:type="dxa" w:w="2160"/>
          </w:tcPr>
          <w:p>
            <w:r>
              <w:t>serve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为……服务</w:t>
            </w:r>
          </w:p>
        </w:tc>
      </w:tr>
      <w:tr>
        <w:tc>
          <w:tcPr>
            <w:tcW w:type="dxa" w:w="2160"/>
          </w:tcPr>
          <w:p>
            <w:r>
              <w:t>1267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服务；公用事业</w:t>
            </w:r>
          </w:p>
        </w:tc>
      </w:tr>
      <w:tr>
        <w:tc>
          <w:tcPr>
            <w:tcW w:type="dxa" w:w="2160"/>
          </w:tcPr>
          <w:p>
            <w:r>
              <w:t>1268</w:t>
            </w:r>
          </w:p>
        </w:tc>
        <w:tc>
          <w:tcPr>
            <w:tcW w:type="dxa" w:w="2160"/>
          </w:tcPr>
          <w:p>
            <w:r>
              <w:t>set (set, set)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放；安置；树立（榜样）；创造（记录）</w:t>
            </w:r>
          </w:p>
        </w:tc>
      </w:tr>
      <w:tr>
        <w:tc>
          <w:tcPr>
            <w:tcW w:type="dxa" w:w="2160"/>
          </w:tcPr>
          <w:p>
            <w:r>
              <w:t>1269</w:t>
            </w:r>
          </w:p>
        </w:tc>
        <w:tc>
          <w:tcPr>
            <w:tcW w:type="dxa" w:w="2160"/>
          </w:tcPr>
          <w:p>
            <w:r>
              <w:t>several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几个；数个</w:t>
            </w:r>
          </w:p>
        </w:tc>
      </w:tr>
      <w:tr>
        <w:tc>
          <w:tcPr>
            <w:tcW w:type="dxa" w:w="2160"/>
          </w:tcPr>
          <w:p>
            <w:r>
              <w:t>1270</w:t>
            </w:r>
          </w:p>
        </w:tc>
        <w:tc>
          <w:tcPr>
            <w:tcW w:type="dxa" w:w="2160"/>
          </w:tcPr>
          <w:p>
            <w:r>
              <w:t>sex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1271</w:t>
            </w:r>
          </w:p>
        </w:tc>
        <w:tc>
          <w:tcPr>
            <w:tcW w:type="dxa" w:w="2160"/>
          </w:tcPr>
          <w:p>
            <w:r>
              <w:t>shake (shook, shaken)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握（手）；摇（头）</w:t>
            </w:r>
          </w:p>
        </w:tc>
      </w:tr>
      <w:tr>
        <w:tc>
          <w:tcPr>
            <w:tcW w:type="dxa" w:w="2160"/>
          </w:tcPr>
          <w:p>
            <w:r>
              <w:t>1272</w:t>
            </w:r>
          </w:p>
        </w:tc>
        <w:tc>
          <w:tcPr>
            <w:tcW w:type="dxa" w:w="2160"/>
          </w:tcPr>
          <w:p>
            <w:r>
              <w:t>shall (should)</w:t>
            </w:r>
          </w:p>
        </w:tc>
        <w:tc>
          <w:tcPr>
            <w:tcW w:type="dxa" w:w="2160"/>
          </w:tcPr>
          <w:p>
            <w:r>
              <w:t>v. aux</w:t>
            </w:r>
          </w:p>
        </w:tc>
        <w:tc>
          <w:tcPr>
            <w:tcW w:type="dxa" w:w="2160"/>
          </w:tcPr>
          <w:p>
            <w:r>
              <w:t>（和其他动词连用）将要；</w:t>
            </w:r>
          </w:p>
        </w:tc>
      </w:tr>
      <w:tr>
        <w:tc>
          <w:tcPr>
            <w:tcW w:type="dxa" w:w="2160"/>
          </w:tcPr>
          <w:p>
            <w:r>
              <w:t>1273</w:t>
            </w:r>
          </w:p>
        </w:tc>
        <w:tc>
          <w:tcPr>
            <w:tcW w:type="dxa" w:w="2160"/>
          </w:tcPr>
          <w:p>
            <w:r>
              <w:t>shame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羞耻；遗憾的事，可惜</w:t>
            </w:r>
          </w:p>
        </w:tc>
      </w:tr>
      <w:tr>
        <w:tc>
          <w:tcPr>
            <w:tcW w:type="dxa" w:w="2160"/>
          </w:tcPr>
          <w:p>
            <w:r>
              <w:t>1274</w:t>
            </w:r>
          </w:p>
        </w:tc>
        <w:tc>
          <w:tcPr>
            <w:tcW w:type="dxa" w:w="2160"/>
          </w:tcPr>
          <w:p>
            <w:r>
              <w:t>shape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形状；样子；外型</w:t>
            </w:r>
          </w:p>
        </w:tc>
      </w:tr>
      <w:tr>
        <w:tc>
          <w:tcPr>
            <w:tcW w:type="dxa" w:w="2160"/>
          </w:tcPr>
          <w:p>
            <w:r>
              <w:t>1275</w:t>
            </w:r>
          </w:p>
        </w:tc>
        <w:tc>
          <w:tcPr>
            <w:tcW w:type="dxa" w:w="2160"/>
          </w:tcPr>
          <w:p>
            <w:r>
              <w:t>share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合用；分享</w:t>
            </w:r>
          </w:p>
        </w:tc>
      </w:tr>
      <w:tr>
        <w:tc>
          <w:tcPr>
            <w:tcW w:type="dxa" w:w="2160"/>
          </w:tcPr>
          <w:p>
            <w:r>
              <w:t>1276</w:t>
            </w:r>
          </w:p>
        </w:tc>
        <w:tc>
          <w:tcPr>
            <w:tcW w:type="dxa" w:w="2160"/>
          </w:tcPr>
          <w:p>
            <w:r>
              <w:t>sharp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尖锐的，锐利的；准点的</w:t>
            </w:r>
          </w:p>
        </w:tc>
      </w:tr>
      <w:tr>
        <w:tc>
          <w:tcPr>
            <w:tcW w:type="dxa" w:w="2160"/>
          </w:tcPr>
          <w:p>
            <w:r>
              <w:t>1277</w:t>
            </w:r>
          </w:p>
        </w:tc>
        <w:tc>
          <w:tcPr>
            <w:tcW w:type="dxa" w:w="2160"/>
          </w:tcPr>
          <w:p>
            <w:r>
              <w:t>sheep (pl. sheep)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羊，绵羊</w:t>
            </w:r>
          </w:p>
        </w:tc>
      </w:tr>
      <w:tr>
        <w:tc>
          <w:tcPr>
            <w:tcW w:type="dxa" w:w="2160"/>
          </w:tcPr>
          <w:p>
            <w:r>
              <w:t>1278</w:t>
            </w:r>
          </w:p>
        </w:tc>
        <w:tc>
          <w:tcPr>
            <w:tcW w:type="dxa" w:w="2160"/>
          </w:tcPr>
          <w:p>
            <w:r>
              <w:t>shelf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架子</w:t>
            </w:r>
          </w:p>
        </w:tc>
      </w:tr>
      <w:tr>
        <w:tc>
          <w:tcPr>
            <w:tcW w:type="dxa" w:w="2160"/>
          </w:tcPr>
          <w:p>
            <w:r>
              <w:t>1279</w:t>
            </w:r>
          </w:p>
        </w:tc>
        <w:tc>
          <w:tcPr>
            <w:tcW w:type="dxa" w:w="2160"/>
          </w:tcPr>
          <w:p>
            <w:r>
              <w:t>shine (shone, shone)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照耀；发光；发亮</w:t>
            </w:r>
          </w:p>
        </w:tc>
      </w:tr>
      <w:tr>
        <w:tc>
          <w:tcPr>
            <w:tcW w:type="dxa" w:w="2160"/>
          </w:tcPr>
          <w:p>
            <w:r>
              <w:t>1280</w:t>
            </w:r>
          </w:p>
        </w:tc>
        <w:tc>
          <w:tcPr>
            <w:tcW w:type="dxa" w:w="2160"/>
          </w:tcPr>
          <w:p>
            <w:r>
              <w:t>ship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船；轮船</w:t>
            </w:r>
          </w:p>
        </w:tc>
      </w:tr>
      <w:tr>
        <w:tc>
          <w:tcPr>
            <w:tcW w:type="dxa" w:w="2160"/>
          </w:tcPr>
          <w:p>
            <w:r>
              <w:t>1281</w:t>
            </w:r>
          </w:p>
        </w:tc>
        <w:tc>
          <w:tcPr>
            <w:tcW w:type="dxa" w:w="2160"/>
          </w:tcPr>
          <w:p>
            <w:r>
              <w:t>shirt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（男式）衬衫</w:t>
            </w:r>
          </w:p>
        </w:tc>
      </w:tr>
      <w:tr>
        <w:tc>
          <w:tcPr>
            <w:tcW w:type="dxa" w:w="2160"/>
          </w:tcPr>
          <w:p>
            <w:r>
              <w:t>1282</w:t>
            </w:r>
          </w:p>
        </w:tc>
        <w:tc>
          <w:tcPr>
            <w:tcW w:type="dxa" w:w="2160"/>
          </w:tcPr>
          <w:p>
            <w:r>
              <w:t>shoe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鞋</w:t>
            </w:r>
          </w:p>
        </w:tc>
      </w:tr>
      <w:tr>
        <w:tc>
          <w:tcPr>
            <w:tcW w:type="dxa" w:w="2160"/>
          </w:tcPr>
          <w:p>
            <w:r>
              <w:t>1283</w:t>
            </w:r>
          </w:p>
        </w:tc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商店；店铺</w:t>
            </w:r>
          </w:p>
        </w:tc>
      </w:tr>
      <w:tr>
        <w:tc>
          <w:tcPr>
            <w:tcW w:type="dxa" w:w="2160"/>
          </w:tcPr>
          <w:p>
            <w:r>
              <w:t>1284</w:t>
            </w:r>
          </w:p>
        </w:tc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短的；矮的</w:t>
            </w:r>
          </w:p>
        </w:tc>
      </w:tr>
      <w:tr>
        <w:tc>
          <w:tcPr>
            <w:tcW w:type="dxa" w:w="2160"/>
          </w:tcPr>
          <w:p>
            <w:r>
              <w:t>1285</w:t>
            </w:r>
          </w:p>
        </w:tc>
        <w:tc>
          <w:tcPr>
            <w:tcW w:type="dxa" w:w="2160"/>
          </w:tcPr>
          <w:p>
            <w:r>
              <w:t>shorts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短裤</w:t>
            </w:r>
          </w:p>
        </w:tc>
      </w:tr>
      <w:tr>
        <w:tc>
          <w:tcPr>
            <w:tcW w:type="dxa" w:w="2160"/>
          </w:tcPr>
          <w:p>
            <w:r>
              <w:t>1286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  <w:tc>
          <w:tcPr>
            <w:tcW w:type="dxa" w:w="2160"/>
          </w:tcPr>
          <w:p>
            <w:r>
              <w:t>v. aux</w:t>
            </w:r>
          </w:p>
        </w:tc>
        <w:tc>
          <w:tcPr>
            <w:tcW w:type="dxa" w:w="2160"/>
          </w:tcPr>
          <w:p>
            <w:r>
              <w:t>应该</w:t>
            </w:r>
          </w:p>
        </w:tc>
      </w:tr>
      <w:tr>
        <w:tc>
          <w:tcPr>
            <w:tcW w:type="dxa" w:w="2160"/>
          </w:tcPr>
          <w:p>
            <w:r>
              <w:t>1287</w:t>
            </w:r>
          </w:p>
        </w:tc>
        <w:tc>
          <w:tcPr>
            <w:tcW w:type="dxa" w:w="2160"/>
          </w:tcPr>
          <w:p>
            <w:r>
              <w:t>shout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喊；高声喊叫</w:t>
            </w:r>
          </w:p>
        </w:tc>
      </w:tr>
      <w:tr>
        <w:tc>
          <w:tcPr>
            <w:tcW w:type="dxa" w:w="2160"/>
          </w:tcPr>
          <w:p>
            <w:r>
              <w:t>1288</w:t>
            </w:r>
          </w:p>
        </w:tc>
        <w:tc>
          <w:tcPr>
            <w:tcW w:type="dxa" w:w="2160"/>
          </w:tcPr>
          <w:p>
            <w:r>
              <w:t>shower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淋浴，阵雨 shut (shut, shut) v. 关闭</w:t>
            </w:r>
          </w:p>
        </w:tc>
      </w:tr>
      <w:tr>
        <w:tc>
          <w:tcPr>
            <w:tcW w:type="dxa" w:w="2160"/>
          </w:tcPr>
          <w:p>
            <w:r>
              <w:t>1289</w:t>
            </w:r>
          </w:p>
        </w:tc>
        <w:tc>
          <w:tcPr>
            <w:tcW w:type="dxa" w:w="2160"/>
          </w:tcPr>
          <w:p>
            <w:r>
              <w:t>shy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害羞的</w:t>
            </w:r>
          </w:p>
        </w:tc>
      </w:tr>
      <w:tr>
        <w:tc>
          <w:tcPr>
            <w:tcW w:type="dxa" w:w="2160"/>
          </w:tcPr>
          <w:p>
            <w:r>
              <w:t>1290</w:t>
            </w:r>
          </w:p>
        </w:tc>
        <w:tc>
          <w:tcPr>
            <w:tcW w:type="dxa" w:w="2160"/>
          </w:tcPr>
          <w:p>
            <w:r>
              <w:t>sick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有病；生病；恶心的；要呕吐的</w:t>
            </w:r>
          </w:p>
        </w:tc>
      </w:tr>
      <w:tr>
        <w:tc>
          <w:tcPr>
            <w:tcW w:type="dxa" w:w="2160"/>
          </w:tcPr>
          <w:p>
            <w:r>
              <w:t>1291</w:t>
            </w:r>
          </w:p>
        </w:tc>
        <w:tc>
          <w:tcPr>
            <w:tcW w:type="dxa" w:w="2160"/>
          </w:tcPr>
          <w:p>
            <w:r>
              <w:t>side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旁边；侧面；身体的侧边</w:t>
            </w:r>
          </w:p>
        </w:tc>
      </w:tr>
      <w:tr>
        <w:tc>
          <w:tcPr>
            <w:tcW w:type="dxa" w:w="2160"/>
          </w:tcPr>
          <w:p>
            <w:r>
              <w:t>1292</w:t>
            </w:r>
          </w:p>
        </w:tc>
        <w:tc>
          <w:tcPr>
            <w:tcW w:type="dxa" w:w="2160"/>
          </w:tcPr>
          <w:p>
            <w:r>
              <w:t>sight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风景点；视力，视觉</w:t>
            </w:r>
          </w:p>
        </w:tc>
      </w:tr>
      <w:tr>
        <w:tc>
          <w:tcPr>
            <w:tcW w:type="dxa" w:w="2160"/>
          </w:tcPr>
          <w:p>
            <w:r>
              <w:t>1293</w:t>
            </w:r>
          </w:p>
        </w:tc>
        <w:tc>
          <w:tcPr>
            <w:tcW w:type="dxa" w:w="2160"/>
          </w:tcPr>
          <w:p>
            <w:r>
              <w:t>sightseeing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观光，游览</w:t>
            </w:r>
          </w:p>
        </w:tc>
      </w:tr>
      <w:tr>
        <w:tc>
          <w:tcPr>
            <w:tcW w:type="dxa" w:w="2160"/>
          </w:tcPr>
          <w:p>
            <w:r>
              <w:t>1294</w:t>
            </w:r>
          </w:p>
        </w:tc>
        <w:tc>
          <w:tcPr>
            <w:tcW w:type="dxa" w:w="2160"/>
          </w:tcPr>
          <w:p>
            <w:r>
              <w:t>sign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标志，标记，指示牌</w:t>
            </w:r>
          </w:p>
        </w:tc>
      </w:tr>
      <w:tr>
        <w:tc>
          <w:tcPr>
            <w:tcW w:type="dxa" w:w="2160"/>
          </w:tcPr>
          <w:p>
            <w:r>
              <w:t>1295</w:t>
            </w:r>
          </w:p>
        </w:tc>
        <w:tc>
          <w:tcPr>
            <w:tcW w:type="dxa" w:w="2160"/>
          </w:tcPr>
          <w:p>
            <w:r>
              <w:t>silent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沉默的,寂静无声的</w:t>
            </w:r>
          </w:p>
        </w:tc>
      </w:tr>
      <w:tr>
        <w:tc>
          <w:tcPr>
            <w:tcW w:type="dxa" w:w="2160"/>
          </w:tcPr>
          <w:p>
            <w:r>
              <w:t>1296</w:t>
            </w:r>
          </w:p>
        </w:tc>
        <w:tc>
          <w:tcPr>
            <w:tcW w:type="dxa" w:w="2160"/>
          </w:tcPr>
          <w:p>
            <w:r>
              <w:t>silly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愚蠢的</w:t>
            </w:r>
          </w:p>
        </w:tc>
      </w:tr>
      <w:tr>
        <w:tc>
          <w:tcPr>
            <w:tcW w:type="dxa" w:w="2160"/>
          </w:tcPr>
          <w:p>
            <w:r>
              <w:t>1297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简单的；朴素 的</w:t>
            </w:r>
          </w:p>
        </w:tc>
      </w:tr>
      <w:tr>
        <w:tc>
          <w:tcPr>
            <w:tcW w:type="dxa" w:w="2160"/>
          </w:tcPr>
          <w:p>
            <w:r>
              <w:t>1298</w:t>
            </w:r>
          </w:p>
        </w:tc>
        <w:tc>
          <w:tcPr>
            <w:tcW w:type="dxa" w:w="2160"/>
          </w:tcPr>
          <w:p>
            <w:r>
              <w:t>since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从……以来；自从</w:t>
            </w:r>
          </w:p>
        </w:tc>
      </w:tr>
      <w:tr>
        <w:tc>
          <w:tcPr>
            <w:tcW w:type="dxa" w:w="2160"/>
          </w:tcPr>
          <w:p>
            <w:r>
              <w:t>1299</w:t>
            </w:r>
          </w:p>
        </w:tc>
        <w:tc>
          <w:tcPr>
            <w:tcW w:type="dxa" w:w="2160"/>
          </w:tcPr>
          <w:p>
            <w:r>
              <w:t>sing (sang, sung)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唱；演唱</w:t>
            </w:r>
          </w:p>
        </w:tc>
      </w:tr>
      <w:tr>
        <w:tc>
          <w:tcPr>
            <w:tcW w:type="dxa" w:w="2160"/>
          </w:tcPr>
          <w:p>
            <w:r>
              <w:t>1300</w:t>
            </w:r>
          </w:p>
        </w:tc>
        <w:tc>
          <w:tcPr>
            <w:tcW w:type="dxa" w:w="2160"/>
          </w:tcPr>
          <w:p>
            <w:r>
              <w:t>single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单身的；单一的</w:t>
            </w:r>
          </w:p>
        </w:tc>
      </w:tr>
      <w:tr>
        <w:tc>
          <w:tcPr>
            <w:tcW w:type="dxa" w:w="2160"/>
          </w:tcPr>
          <w:p>
            <w:r>
              <w:t>1301</w:t>
            </w:r>
          </w:p>
        </w:tc>
        <w:tc>
          <w:tcPr>
            <w:tcW w:type="dxa" w:w="2160"/>
          </w:tcPr>
          <w:p>
            <w:r>
              <w:t>sir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先生</w:t>
            </w:r>
          </w:p>
        </w:tc>
      </w:tr>
      <w:tr>
        <w:tc>
          <w:tcPr>
            <w:tcW w:type="dxa" w:w="2160"/>
          </w:tcPr>
          <w:p>
            <w:r>
              <w:t>1302</w:t>
            </w:r>
          </w:p>
        </w:tc>
        <w:tc>
          <w:tcPr>
            <w:tcW w:type="dxa" w:w="2160"/>
          </w:tcPr>
          <w:p>
            <w:r>
              <w:t>sister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姐（或妹）</w:t>
            </w:r>
          </w:p>
        </w:tc>
      </w:tr>
      <w:tr>
        <w:tc>
          <w:tcPr>
            <w:tcW w:type="dxa" w:w="2160"/>
          </w:tcPr>
          <w:p>
            <w:r>
              <w:t>1303</w:t>
            </w:r>
          </w:p>
        </w:tc>
        <w:tc>
          <w:tcPr>
            <w:tcW w:type="dxa" w:w="2160"/>
          </w:tcPr>
          <w:p>
            <w:r>
              <w:t>sit (sat, sat)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坐</w:t>
            </w:r>
          </w:p>
        </w:tc>
      </w:tr>
      <w:tr>
        <w:tc>
          <w:tcPr>
            <w:tcW w:type="dxa" w:w="2160"/>
          </w:tcPr>
          <w:p>
            <w:r>
              <w:t>1304</w:t>
            </w:r>
          </w:p>
        </w:tc>
        <w:tc>
          <w:tcPr>
            <w:tcW w:type="dxa" w:w="2160"/>
          </w:tcPr>
          <w:p>
            <w:r>
              <w:t>situation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场面；形势</w:t>
            </w:r>
          </w:p>
        </w:tc>
      </w:tr>
      <w:tr>
        <w:tc>
          <w:tcPr>
            <w:tcW w:type="dxa" w:w="2160"/>
          </w:tcPr>
          <w:p>
            <w:r>
              <w:t>1305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尺寸；大小</w:t>
            </w:r>
          </w:p>
        </w:tc>
      </w:tr>
      <w:tr>
        <w:tc>
          <w:tcPr>
            <w:tcW w:type="dxa" w:w="2160"/>
          </w:tcPr>
          <w:p>
            <w:r>
              <w:t>1306</w:t>
            </w:r>
          </w:p>
        </w:tc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技巧；技能；技艺</w:t>
            </w:r>
          </w:p>
        </w:tc>
      </w:tr>
      <w:tr>
        <w:tc>
          <w:tcPr>
            <w:tcW w:type="dxa" w:w="2160"/>
          </w:tcPr>
          <w:p>
            <w:r>
              <w:t>1307</w:t>
            </w:r>
          </w:p>
        </w:tc>
        <w:tc>
          <w:tcPr>
            <w:tcW w:type="dxa" w:w="2160"/>
          </w:tcPr>
          <w:p>
            <w:r>
              <w:t>skin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皮肤</w:t>
            </w:r>
          </w:p>
        </w:tc>
      </w:tr>
      <w:tr>
        <w:tc>
          <w:tcPr>
            <w:tcW w:type="dxa" w:w="2160"/>
          </w:tcPr>
          <w:p>
            <w:r>
              <w:t>1308</w:t>
            </w:r>
          </w:p>
        </w:tc>
        <w:tc>
          <w:tcPr>
            <w:tcW w:type="dxa" w:w="2160"/>
          </w:tcPr>
          <w:p>
            <w:r>
              <w:t>skirt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女裙</w:t>
            </w:r>
          </w:p>
        </w:tc>
      </w:tr>
      <w:tr>
        <w:tc>
          <w:tcPr>
            <w:tcW w:type="dxa" w:w="2160"/>
          </w:tcPr>
          <w:p>
            <w:r>
              <w:t>1309</w:t>
            </w:r>
          </w:p>
        </w:tc>
        <w:tc>
          <w:tcPr>
            <w:tcW w:type="dxa" w:w="2160"/>
          </w:tcPr>
          <w:p>
            <w:r>
              <w:t>sky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天空；天</w:t>
            </w:r>
          </w:p>
        </w:tc>
      </w:tr>
      <w:tr>
        <w:tc>
          <w:tcPr>
            <w:tcW w:type="dxa" w:w="2160"/>
          </w:tcPr>
          <w:p>
            <w:r>
              <w:t>1310</w:t>
            </w:r>
          </w:p>
        </w:tc>
        <w:tc>
          <w:tcPr>
            <w:tcW w:type="dxa" w:w="2160"/>
          </w:tcPr>
          <w:p>
            <w:r>
              <w:t>sleep (slept, slept)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睡觉；睡眠</w:t>
            </w:r>
          </w:p>
        </w:tc>
      </w:tr>
      <w:tr>
        <w:tc>
          <w:tcPr>
            <w:tcW w:type="dxa" w:w="2160"/>
          </w:tcPr>
          <w:p>
            <w:r>
              <w:t>1311</w:t>
            </w:r>
          </w:p>
        </w:tc>
        <w:tc>
          <w:tcPr>
            <w:tcW w:type="dxa" w:w="2160"/>
          </w:tcPr>
          <w:p>
            <w:r>
              <w:t>slide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幻灯</w:t>
            </w:r>
          </w:p>
        </w:tc>
      </w:tr>
      <w:tr>
        <w:tc>
          <w:tcPr>
            <w:tcW w:type="dxa" w:w="2160"/>
          </w:tcPr>
          <w:p>
            <w:r>
              <w:t>1312</w:t>
            </w:r>
          </w:p>
        </w:tc>
        <w:tc>
          <w:tcPr>
            <w:tcW w:type="dxa" w:w="2160"/>
          </w:tcPr>
          <w:p>
            <w:r>
              <w:t>slow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慢的；缓慢的</w:t>
            </w:r>
          </w:p>
        </w:tc>
      </w:tr>
      <w:tr>
        <w:tc>
          <w:tcPr>
            <w:tcW w:type="dxa" w:w="2160"/>
          </w:tcPr>
          <w:p>
            <w:r>
              <w:t>1313</w:t>
            </w:r>
          </w:p>
        </w:tc>
        <w:tc>
          <w:tcPr>
            <w:tcW w:type="dxa" w:w="2160"/>
          </w:tcPr>
          <w:p>
            <w:r>
              <w:t>slowly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慢地；缓慢地</w:t>
            </w:r>
          </w:p>
        </w:tc>
      </w:tr>
      <w:tr>
        <w:tc>
          <w:tcPr>
            <w:tcW w:type="dxa" w:w="2160"/>
          </w:tcPr>
          <w:p>
            <w:r>
              <w:t>1314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小的；少的</w:t>
            </w:r>
          </w:p>
        </w:tc>
      </w:tr>
      <w:tr>
        <w:tc>
          <w:tcPr>
            <w:tcW w:type="dxa" w:w="2160"/>
          </w:tcPr>
          <w:p>
            <w:r>
              <w:t>1315</w:t>
            </w:r>
          </w:p>
        </w:tc>
        <w:tc>
          <w:tcPr>
            <w:tcW w:type="dxa" w:w="2160"/>
          </w:tcPr>
          <w:p>
            <w:r>
              <w:t>smart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聪明的；精明的</w:t>
            </w:r>
          </w:p>
        </w:tc>
      </w:tr>
      <w:tr>
        <w:tc>
          <w:tcPr>
            <w:tcW w:type="dxa" w:w="2160"/>
          </w:tcPr>
          <w:p>
            <w:r>
              <w:t>1316</w:t>
            </w:r>
          </w:p>
        </w:tc>
        <w:tc>
          <w:tcPr>
            <w:tcW w:type="dxa" w:w="2160"/>
          </w:tcPr>
          <w:p>
            <w:r>
              <w:t>smell (smelt, smelt)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嗅；闻到</w:t>
            </w:r>
          </w:p>
        </w:tc>
      </w:tr>
      <w:tr>
        <w:tc>
          <w:tcPr>
            <w:tcW w:type="dxa" w:w="2160"/>
          </w:tcPr>
          <w:p>
            <w:r>
              <w:t>1317</w:t>
            </w:r>
          </w:p>
        </w:tc>
        <w:tc>
          <w:tcPr>
            <w:tcW w:type="dxa" w:w="2160"/>
          </w:tcPr>
          <w:p>
            <w:r>
              <w:t>smile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微笑</w:t>
            </w:r>
          </w:p>
        </w:tc>
      </w:tr>
      <w:tr>
        <w:tc>
          <w:tcPr>
            <w:tcW w:type="dxa" w:w="2160"/>
          </w:tcPr>
          <w:p>
            <w:r>
              <w:t>1318</w:t>
            </w:r>
          </w:p>
        </w:tc>
        <w:tc>
          <w:tcPr>
            <w:tcW w:type="dxa" w:w="2160"/>
          </w:tcPr>
          <w:p>
            <w:r>
              <w:t>smoke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烟；吸烟</w:t>
            </w:r>
          </w:p>
        </w:tc>
      </w:tr>
      <w:tr>
        <w:tc>
          <w:tcPr>
            <w:tcW w:type="dxa" w:w="2160"/>
          </w:tcPr>
          <w:p>
            <w:r>
              <w:t>1319</w:t>
            </w:r>
          </w:p>
        </w:tc>
        <w:tc>
          <w:tcPr>
            <w:tcW w:type="dxa" w:w="2160"/>
          </w:tcPr>
          <w:p>
            <w:r>
              <w:t>snack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小吃</w:t>
            </w:r>
          </w:p>
        </w:tc>
      </w:tr>
      <w:tr>
        <w:tc>
          <w:tcPr>
            <w:tcW w:type="dxa" w:w="2160"/>
          </w:tcPr>
          <w:p>
            <w:r>
              <w:t>1320</w:t>
            </w:r>
          </w:p>
        </w:tc>
        <w:tc>
          <w:tcPr>
            <w:tcW w:type="dxa" w:w="2160"/>
          </w:tcPr>
          <w:p>
            <w:r>
              <w:t>snow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雪</w:t>
            </w:r>
          </w:p>
        </w:tc>
      </w:tr>
      <w:tr>
        <w:tc>
          <w:tcPr>
            <w:tcW w:type="dxa" w:w="2160"/>
          </w:tcPr>
          <w:p>
            <w:r>
              <w:t>1321</w:t>
            </w:r>
          </w:p>
        </w:tc>
        <w:tc>
          <w:tcPr>
            <w:tcW w:type="dxa" w:w="2160"/>
          </w:tcPr>
          <w:p>
            <w:r>
              <w:t>snowy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多雪的；下雪的</w:t>
            </w:r>
          </w:p>
        </w:tc>
      </w:tr>
      <w:tr>
        <w:tc>
          <w:tcPr>
            <w:tcW w:type="dxa" w:w="2160"/>
          </w:tcPr>
          <w:p>
            <w:r>
              <w:t>1322</w:t>
            </w:r>
          </w:p>
        </w:tc>
        <w:tc>
          <w:tcPr>
            <w:tcW w:type="dxa" w:w="2160"/>
          </w:tcPr>
          <w:p>
            <w:r>
              <w:t>so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（表示程度）那么；如此；也；</w:t>
            </w:r>
          </w:p>
        </w:tc>
      </w:tr>
      <w:tr>
        <w:tc>
          <w:tcPr>
            <w:tcW w:type="dxa" w:w="2160"/>
          </w:tcPr>
          <w:p>
            <w:r>
              <w:t>1323</w:t>
            </w:r>
          </w:p>
        </w:tc>
        <w:tc>
          <w:tcPr>
            <w:tcW w:type="dxa" w:w="2160"/>
          </w:tcPr>
          <w:p>
            <w:r>
              <w:t>soft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软的</w:t>
            </w:r>
          </w:p>
        </w:tc>
      </w:tr>
      <w:tr>
        <w:tc>
          <w:tcPr>
            <w:tcW w:type="dxa" w:w="2160"/>
          </w:tcPr>
          <w:p>
            <w:r>
              <w:t>1324</w:t>
            </w:r>
          </w:p>
        </w:tc>
        <w:tc>
          <w:tcPr>
            <w:tcW w:type="dxa" w:w="2160"/>
          </w:tcPr>
          <w:p>
            <w:r>
              <w:t>softly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温柔地</w:t>
            </w:r>
          </w:p>
        </w:tc>
      </w:tr>
      <w:tr>
        <w:tc>
          <w:tcPr>
            <w:tcW w:type="dxa" w:w="2160"/>
          </w:tcPr>
          <w:p>
            <w:r>
              <w:t>1325</w:t>
            </w:r>
          </w:p>
        </w:tc>
        <w:tc>
          <w:tcPr>
            <w:tcW w:type="dxa" w:w="2160"/>
          </w:tcPr>
          <w:p>
            <w:r>
              <w:t>soldier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士兵；军人</w:t>
            </w:r>
          </w:p>
        </w:tc>
      </w:tr>
      <w:tr>
        <w:tc>
          <w:tcPr>
            <w:tcW w:type="dxa" w:w="2160"/>
          </w:tcPr>
          <w:p>
            <w:r>
              <w:t>1326</w:t>
            </w:r>
          </w:p>
        </w:tc>
        <w:tc>
          <w:tcPr>
            <w:tcW w:type="dxa" w:w="2160"/>
          </w:tcPr>
          <w:p>
            <w:r>
              <w:t>solution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解决（方法）；解答</w:t>
            </w:r>
          </w:p>
        </w:tc>
      </w:tr>
      <w:tr>
        <w:tc>
          <w:tcPr>
            <w:tcW w:type="dxa" w:w="2160"/>
          </w:tcPr>
          <w:p>
            <w:r>
              <w:t>1327</w:t>
            </w:r>
          </w:p>
        </w:tc>
        <w:tc>
          <w:tcPr>
            <w:tcW w:type="dxa" w:w="2160"/>
          </w:tcPr>
          <w:p>
            <w:r>
              <w:t>solve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解决；解答</w:t>
            </w:r>
          </w:p>
        </w:tc>
      </w:tr>
      <w:tr>
        <w:tc>
          <w:tcPr>
            <w:tcW w:type="dxa" w:w="2160"/>
          </w:tcPr>
          <w:p>
            <w:r>
              <w:t>1328</w:t>
            </w:r>
          </w:p>
        </w:tc>
        <w:tc>
          <w:tcPr>
            <w:tcW w:type="dxa" w:w="2160"/>
          </w:tcPr>
          <w:p>
            <w:r>
              <w:t>some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一些；有些；若干</w:t>
            </w:r>
          </w:p>
        </w:tc>
      </w:tr>
      <w:tr>
        <w:tc>
          <w:tcPr>
            <w:tcW w:type="dxa" w:w="2160"/>
          </w:tcPr>
          <w:p>
            <w:r>
              <w:t>1329</w:t>
            </w:r>
          </w:p>
        </w:tc>
        <w:tc>
          <w:tcPr>
            <w:tcW w:type="dxa" w:w="2160"/>
          </w:tcPr>
          <w:p>
            <w:r>
              <w:t>somebody/someone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有人；某人</w:t>
            </w:r>
          </w:p>
        </w:tc>
      </w:tr>
      <w:tr>
        <w:tc>
          <w:tcPr>
            <w:tcW w:type="dxa" w:w="2160"/>
          </w:tcPr>
          <w:p>
            <w:r>
              <w:t>1330</w:t>
            </w:r>
          </w:p>
        </w:tc>
        <w:tc>
          <w:tcPr>
            <w:tcW w:type="dxa" w:w="2160"/>
          </w:tcPr>
          <w:p>
            <w:r>
              <w:t>something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某事；某物；某东西</w:t>
            </w:r>
          </w:p>
        </w:tc>
      </w:tr>
      <w:tr>
        <w:tc>
          <w:tcPr>
            <w:tcW w:type="dxa" w:w="2160"/>
          </w:tcPr>
          <w:p>
            <w:r>
              <w:t>1331</w:t>
            </w:r>
          </w:p>
        </w:tc>
        <w:tc>
          <w:tcPr>
            <w:tcW w:type="dxa" w:w="2160"/>
          </w:tcPr>
          <w:p>
            <w:r>
              <w:t>sometimes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有时</w:t>
            </w:r>
          </w:p>
        </w:tc>
      </w:tr>
      <w:tr>
        <w:tc>
          <w:tcPr>
            <w:tcW w:type="dxa" w:w="2160"/>
          </w:tcPr>
          <w:p>
            <w:r>
              <w:t>1332</w:t>
            </w:r>
          </w:p>
        </w:tc>
        <w:tc>
          <w:tcPr>
            <w:tcW w:type="dxa" w:w="2160"/>
          </w:tcPr>
          <w:p>
            <w:r>
              <w:t>son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儿子</w:t>
            </w:r>
          </w:p>
        </w:tc>
      </w:tr>
      <w:tr>
        <w:tc>
          <w:tcPr>
            <w:tcW w:type="dxa" w:w="2160"/>
          </w:tcPr>
          <w:p>
            <w:r>
              <w:t>1333</w:t>
            </w:r>
          </w:p>
        </w:tc>
        <w:tc>
          <w:tcPr>
            <w:tcW w:type="dxa" w:w="2160"/>
          </w:tcPr>
          <w:p>
            <w:r>
              <w:t>song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歌曲；歌唱</w:t>
            </w:r>
          </w:p>
        </w:tc>
      </w:tr>
      <w:tr>
        <w:tc>
          <w:tcPr>
            <w:tcW w:type="dxa" w:w="2160"/>
          </w:tcPr>
          <w:p>
            <w:r>
              <w:t>1334</w:t>
            </w:r>
          </w:p>
        </w:tc>
        <w:tc>
          <w:tcPr>
            <w:tcW w:type="dxa" w:w="2160"/>
          </w:tcPr>
          <w:p>
            <w:r>
              <w:t>soon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不久；很快</w:t>
            </w:r>
          </w:p>
        </w:tc>
      </w:tr>
      <w:tr>
        <w:tc>
          <w:tcPr>
            <w:tcW w:type="dxa" w:w="2160"/>
          </w:tcPr>
          <w:p>
            <w:r>
              <w:t>1335</w:t>
            </w:r>
          </w:p>
        </w:tc>
        <w:tc>
          <w:tcPr>
            <w:tcW w:type="dxa" w:w="2160"/>
          </w:tcPr>
          <w:p>
            <w:r>
              <w:t>sorry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抱歉的；对不起的；难过的</w:t>
            </w:r>
          </w:p>
        </w:tc>
      </w:tr>
      <w:tr>
        <w:tc>
          <w:tcPr>
            <w:tcW w:type="dxa" w:w="2160"/>
          </w:tcPr>
          <w:p>
            <w:r>
              <w:t>1336</w:t>
            </w:r>
          </w:p>
        </w:tc>
        <w:tc>
          <w:tcPr>
            <w:tcW w:type="dxa" w:w="2160"/>
          </w:tcPr>
          <w:p>
            <w:r>
              <w:t>sound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声音；发音</w:t>
            </w:r>
          </w:p>
        </w:tc>
      </w:tr>
      <w:tr>
        <w:tc>
          <w:tcPr>
            <w:tcW w:type="dxa" w:w="2160"/>
          </w:tcPr>
          <w:p>
            <w:r>
              <w:t>1337</w:t>
            </w:r>
          </w:p>
        </w:tc>
        <w:tc>
          <w:tcPr>
            <w:tcW w:type="dxa" w:w="2160"/>
          </w:tcPr>
          <w:p>
            <w:r>
              <w:t>soup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汤</w:t>
            </w:r>
          </w:p>
        </w:tc>
      </w:tr>
      <w:tr>
        <w:tc>
          <w:tcPr>
            <w:tcW w:type="dxa" w:w="2160"/>
          </w:tcPr>
          <w:p>
            <w:r>
              <w:t>1338</w:t>
            </w:r>
          </w:p>
        </w:tc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南；南方</w:t>
            </w:r>
          </w:p>
        </w:tc>
      </w:tr>
      <w:tr>
        <w:tc>
          <w:tcPr>
            <w:tcW w:type="dxa" w:w="2160"/>
          </w:tcPr>
          <w:p>
            <w:r>
              <w:t>1339</w:t>
            </w:r>
          </w:p>
        </w:tc>
        <w:tc>
          <w:tcPr>
            <w:tcW w:type="dxa" w:w="2160"/>
          </w:tcPr>
          <w:p>
            <w:r>
              <w:t>space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空间；太空</w:t>
            </w:r>
          </w:p>
        </w:tc>
      </w:tr>
      <w:tr>
        <w:tc>
          <w:tcPr>
            <w:tcW w:type="dxa" w:w="2160"/>
          </w:tcPr>
          <w:p>
            <w:r>
              <w:t>1340</w:t>
            </w:r>
          </w:p>
        </w:tc>
        <w:tc>
          <w:tcPr>
            <w:tcW w:type="dxa" w:w="2160"/>
          </w:tcPr>
          <w:p>
            <w:r>
              <w:t>spaceship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宇宙飞船</w:t>
            </w:r>
          </w:p>
        </w:tc>
      </w:tr>
      <w:tr>
        <w:tc>
          <w:tcPr>
            <w:tcW w:type="dxa" w:w="2160"/>
          </w:tcPr>
          <w:p>
            <w:r>
              <w:t>1341</w:t>
            </w:r>
          </w:p>
        </w:tc>
        <w:tc>
          <w:tcPr>
            <w:tcW w:type="dxa" w:w="2160"/>
          </w:tcPr>
          <w:p>
            <w:r>
              <w:t>spare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多余的, 空闲的; 备用的</w:t>
            </w:r>
          </w:p>
        </w:tc>
      </w:tr>
      <w:tr>
        <w:tc>
          <w:tcPr>
            <w:tcW w:type="dxa" w:w="2160"/>
          </w:tcPr>
          <w:p>
            <w:r>
              <w:t>1342</w:t>
            </w:r>
          </w:p>
        </w:tc>
        <w:tc>
          <w:tcPr>
            <w:tcW w:type="dxa" w:w="2160"/>
          </w:tcPr>
          <w:p>
            <w:r>
              <w:t>speak (spoke, spoken)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说话；讲话；讲（某种语言）</w:t>
            </w:r>
          </w:p>
        </w:tc>
      </w:tr>
      <w:tr>
        <w:tc>
          <w:tcPr>
            <w:tcW w:type="dxa" w:w="2160"/>
          </w:tcPr>
          <w:p>
            <w:r>
              <w:t>1343</w:t>
            </w:r>
          </w:p>
        </w:tc>
        <w:tc>
          <w:tcPr>
            <w:tcW w:type="dxa" w:w="2160"/>
          </w:tcPr>
          <w:p>
            <w:r>
              <w:t>special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特殊的，特别的</w:t>
            </w:r>
          </w:p>
        </w:tc>
      </w:tr>
      <w:tr>
        <w:tc>
          <w:tcPr>
            <w:tcW w:type="dxa" w:w="2160"/>
          </w:tcPr>
          <w:p>
            <w:r>
              <w:t>1344</w:t>
            </w:r>
          </w:p>
        </w:tc>
        <w:tc>
          <w:tcPr>
            <w:tcW w:type="dxa" w:w="2160"/>
          </w:tcPr>
          <w:p>
            <w:r>
              <w:t>speech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说话，讲话</w:t>
            </w:r>
          </w:p>
        </w:tc>
      </w:tr>
      <w:tr>
        <w:tc>
          <w:tcPr>
            <w:tcW w:type="dxa" w:w="2160"/>
          </w:tcPr>
          <w:p>
            <w:r>
              <w:t>1345</w:t>
            </w:r>
          </w:p>
        </w:tc>
        <w:tc>
          <w:tcPr>
            <w:tcW w:type="dxa" w:w="2160"/>
          </w:tcPr>
          <w:p>
            <w:r>
              <w:t>spell (spelt, spelt)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拼写</w:t>
            </w:r>
          </w:p>
        </w:tc>
      </w:tr>
      <w:tr>
        <w:tc>
          <w:tcPr>
            <w:tcW w:type="dxa" w:w="2160"/>
          </w:tcPr>
          <w:p>
            <w:r>
              <w:t>1346</w:t>
            </w:r>
          </w:p>
        </w:tc>
        <w:tc>
          <w:tcPr>
            <w:tcW w:type="dxa" w:w="2160"/>
          </w:tcPr>
          <w:p>
            <w:r>
              <w:t>spend (spent, spent)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花费（时间、金钱）；度过</w:t>
            </w:r>
          </w:p>
        </w:tc>
      </w:tr>
      <w:tr>
        <w:tc>
          <w:tcPr>
            <w:tcW w:type="dxa" w:w="2160"/>
          </w:tcPr>
          <w:p>
            <w:r>
              <w:t>1347</w:t>
            </w:r>
          </w:p>
        </w:tc>
        <w:tc>
          <w:tcPr>
            <w:tcW w:type="dxa" w:w="2160"/>
          </w:tcPr>
          <w:p>
            <w:r>
              <w:t>spoon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汤匙</w:t>
            </w:r>
          </w:p>
        </w:tc>
      </w:tr>
      <w:tr>
        <w:tc>
          <w:tcPr>
            <w:tcW w:type="dxa" w:w="2160"/>
          </w:tcPr>
          <w:p>
            <w:r>
              <w:t>1348</w:t>
            </w:r>
          </w:p>
        </w:tc>
        <w:tc>
          <w:tcPr>
            <w:tcW w:type="dxa" w:w="2160"/>
          </w:tcPr>
          <w:p>
            <w:r>
              <w:t>sport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运动；锻炼</w:t>
            </w:r>
          </w:p>
        </w:tc>
      </w:tr>
      <w:tr>
        <w:tc>
          <w:tcPr>
            <w:tcW w:type="dxa" w:w="2160"/>
          </w:tcPr>
          <w:p>
            <w:r>
              <w:t>1349</w:t>
            </w:r>
          </w:p>
        </w:tc>
        <w:tc>
          <w:tcPr>
            <w:tcW w:type="dxa" w:w="2160"/>
          </w:tcPr>
          <w:p>
            <w:r>
              <w:t>spread (spread, spread)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展开；传开</w:t>
            </w:r>
          </w:p>
        </w:tc>
      </w:tr>
      <w:tr>
        <w:tc>
          <w:tcPr>
            <w:tcW w:type="dxa" w:w="2160"/>
          </w:tcPr>
          <w:p>
            <w:r>
              <w:t>1350</w:t>
            </w:r>
          </w:p>
        </w:tc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春天；春季</w:t>
            </w:r>
          </w:p>
        </w:tc>
      </w:tr>
      <w:tr>
        <w:tc>
          <w:tcPr>
            <w:tcW w:type="dxa" w:w="2160"/>
          </w:tcPr>
          <w:p>
            <w:r>
              <w:t>1351</w:t>
            </w:r>
          </w:p>
        </w:tc>
        <w:tc>
          <w:tcPr>
            <w:tcW w:type="dxa" w:w="2160"/>
          </w:tcPr>
          <w:p>
            <w:r>
              <w:t>square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广场；正方形</w:t>
            </w:r>
          </w:p>
        </w:tc>
      </w:tr>
      <w:tr>
        <w:tc>
          <w:tcPr>
            <w:tcW w:type="dxa" w:w="2160"/>
          </w:tcPr>
          <w:p>
            <w:r>
              <w:t>1352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(全体)工作人员; 职员</w:t>
            </w:r>
          </w:p>
        </w:tc>
      </w:tr>
      <w:tr>
        <w:tc>
          <w:tcPr>
            <w:tcW w:type="dxa" w:w="2160"/>
          </w:tcPr>
          <w:p>
            <w:r>
              <w:t>1353</w:t>
            </w:r>
          </w:p>
        </w:tc>
        <w:tc>
          <w:tcPr>
            <w:tcW w:type="dxa" w:w="2160"/>
          </w:tcPr>
          <w:p>
            <w:r>
              <w:t>stamp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邮票</w:t>
            </w:r>
          </w:p>
        </w:tc>
      </w:tr>
      <w:tr>
        <w:tc>
          <w:tcPr>
            <w:tcW w:type="dxa" w:w="2160"/>
          </w:tcPr>
          <w:p>
            <w:r>
              <w:t>1354</w:t>
            </w:r>
          </w:p>
        </w:tc>
        <w:tc>
          <w:tcPr>
            <w:tcW w:type="dxa" w:w="2160"/>
          </w:tcPr>
          <w:p>
            <w:r>
              <w:t>stand (stood, stood)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站；站立</w:t>
            </w:r>
          </w:p>
        </w:tc>
      </w:tr>
      <w:tr>
        <w:tc>
          <w:tcPr>
            <w:tcW w:type="dxa" w:w="2160"/>
          </w:tcPr>
          <w:p>
            <w:r>
              <w:t>1355</w:t>
            </w:r>
          </w:p>
        </w:tc>
        <w:tc>
          <w:tcPr>
            <w:tcW w:type="dxa" w:w="2160"/>
          </w:tcPr>
          <w:p>
            <w:r>
              <w:t>star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星</w:t>
            </w:r>
          </w:p>
        </w:tc>
      </w:tr>
      <w:tr>
        <w:tc>
          <w:tcPr>
            <w:tcW w:type="dxa" w:w="2160"/>
          </w:tcPr>
          <w:p>
            <w:r>
              <w:t>1356</w:t>
            </w:r>
          </w:p>
        </w:tc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开端，开始</w:t>
            </w:r>
          </w:p>
        </w:tc>
      </w:tr>
      <w:tr>
        <w:tc>
          <w:tcPr>
            <w:tcW w:type="dxa" w:w="2160"/>
          </w:tcPr>
          <w:p>
            <w:r>
              <w:t>1357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国家；（美国的）州；状态</w:t>
            </w:r>
          </w:p>
        </w:tc>
      </w:tr>
      <w:tr>
        <w:tc>
          <w:tcPr>
            <w:tcW w:type="dxa" w:w="2160"/>
          </w:tcPr>
          <w:p>
            <w:r>
              <w:t>1358</w:t>
            </w:r>
          </w:p>
        </w:tc>
        <w:tc>
          <w:tcPr>
            <w:tcW w:type="dxa" w:w="2160"/>
          </w:tcPr>
          <w:p>
            <w:r>
              <w:t>station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（火车，汽车等）站；电台</w:t>
            </w:r>
          </w:p>
        </w:tc>
      </w:tr>
      <w:tr>
        <w:tc>
          <w:tcPr>
            <w:tcW w:type="dxa" w:w="2160"/>
          </w:tcPr>
          <w:p>
            <w:r>
              <w:t>1359</w:t>
            </w:r>
          </w:p>
        </w:tc>
        <w:tc>
          <w:tcPr>
            <w:tcW w:type="dxa" w:w="2160"/>
          </w:tcPr>
          <w:p>
            <w:r>
              <w:t>stay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停留；暂住；逗留</w:t>
            </w:r>
          </w:p>
        </w:tc>
      </w:tr>
      <w:tr>
        <w:tc>
          <w:tcPr>
            <w:tcW w:type="dxa" w:w="2160"/>
          </w:tcPr>
          <w:p>
            <w:r>
              <w:t>1360</w:t>
            </w:r>
          </w:p>
        </w:tc>
        <w:tc>
          <w:tcPr>
            <w:tcW w:type="dxa" w:w="2160"/>
          </w:tcPr>
          <w:p>
            <w:r>
              <w:t>steak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牛排</w:t>
            </w:r>
          </w:p>
        </w:tc>
      </w:tr>
      <w:tr>
        <w:tc>
          <w:tcPr>
            <w:tcW w:type="dxa" w:w="2160"/>
          </w:tcPr>
          <w:p>
            <w:r>
              <w:t>1361</w:t>
            </w:r>
          </w:p>
        </w:tc>
        <w:tc>
          <w:tcPr>
            <w:tcW w:type="dxa" w:w="2160"/>
          </w:tcPr>
          <w:p>
            <w:r>
              <w:t>steal (stole, stolen)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偷</w:t>
            </w:r>
          </w:p>
        </w:tc>
      </w:tr>
      <w:tr>
        <w:tc>
          <w:tcPr>
            <w:tcW w:type="dxa" w:w="2160"/>
          </w:tcPr>
          <w:p>
            <w:r>
              <w:t>1362</w:t>
            </w:r>
          </w:p>
        </w:tc>
        <w:tc>
          <w:tcPr>
            <w:tcW w:type="dxa" w:w="2160"/>
          </w:tcPr>
          <w:p>
            <w:r>
              <w:t>steam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水蒸气；水汽</w:t>
            </w:r>
          </w:p>
        </w:tc>
      </w:tr>
      <w:tr>
        <w:tc>
          <w:tcPr>
            <w:tcW w:type="dxa" w:w="2160"/>
          </w:tcPr>
          <w:p>
            <w:r>
              <w:t>1363</w:t>
            </w:r>
          </w:p>
        </w:tc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（脚）步</w:t>
            </w:r>
          </w:p>
        </w:tc>
      </w:tr>
      <w:tr>
        <w:tc>
          <w:tcPr>
            <w:tcW w:type="dxa" w:w="2160"/>
          </w:tcPr>
          <w:p>
            <w:r>
              <w:t>1364</w:t>
            </w:r>
          </w:p>
        </w:tc>
        <w:tc>
          <w:tcPr>
            <w:tcW w:type="dxa" w:w="2160"/>
          </w:tcPr>
          <w:p>
            <w:r>
              <w:t>stick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棍，棒；手仗</w:t>
            </w:r>
          </w:p>
        </w:tc>
      </w:tr>
      <w:tr>
        <w:tc>
          <w:tcPr>
            <w:tcW w:type="dxa" w:w="2160"/>
          </w:tcPr>
          <w:p>
            <w:r>
              <w:t>1365</w:t>
            </w:r>
          </w:p>
        </w:tc>
        <w:tc>
          <w:tcPr>
            <w:tcW w:type="dxa" w:w="2160"/>
          </w:tcPr>
          <w:p>
            <w:r>
              <w:t>still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还；仍然；更</w:t>
            </w:r>
          </w:p>
        </w:tc>
      </w:tr>
      <w:tr>
        <w:tc>
          <w:tcPr>
            <w:tcW w:type="dxa" w:w="2160"/>
          </w:tcPr>
          <w:p>
            <w:r>
              <w:t>1366</w:t>
            </w:r>
          </w:p>
        </w:tc>
        <w:tc>
          <w:tcPr>
            <w:tcW w:type="dxa" w:w="2160"/>
          </w:tcPr>
          <w:p>
            <w:r>
              <w:t>stocking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长统袜</w:t>
            </w:r>
          </w:p>
        </w:tc>
      </w:tr>
      <w:tr>
        <w:tc>
          <w:tcPr>
            <w:tcW w:type="dxa" w:w="2160"/>
          </w:tcPr>
          <w:p>
            <w:r>
              <w:t>1367</w:t>
            </w:r>
          </w:p>
        </w:tc>
        <w:tc>
          <w:tcPr>
            <w:tcW w:type="dxa" w:w="2160"/>
          </w:tcPr>
          <w:p>
            <w:r>
              <w:t>stomach-ache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胃痛</w:t>
            </w:r>
          </w:p>
        </w:tc>
      </w:tr>
      <w:tr>
        <w:tc>
          <w:tcPr>
            <w:tcW w:type="dxa" w:w="2160"/>
          </w:tcPr>
          <w:p>
            <w:r>
              <w:t>1368</w:t>
            </w:r>
          </w:p>
        </w:tc>
        <w:tc>
          <w:tcPr>
            <w:tcW w:type="dxa" w:w="2160"/>
          </w:tcPr>
          <w:p>
            <w:r>
              <w:t>stone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石头</w:t>
            </w:r>
          </w:p>
        </w:tc>
      </w:tr>
      <w:tr>
        <w:tc>
          <w:tcPr>
            <w:tcW w:type="dxa" w:w="2160"/>
          </w:tcPr>
          <w:p>
            <w:r>
              <w:t>1369</w:t>
            </w:r>
          </w:p>
        </w:tc>
        <w:tc>
          <w:tcPr>
            <w:tcW w:type="dxa" w:w="2160"/>
          </w:tcPr>
          <w:p>
            <w:r>
              <w:t>stop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使停止；阻止；停止；停下来（做某事）</w:t>
            </w:r>
          </w:p>
        </w:tc>
      </w:tr>
      <w:tr>
        <w:tc>
          <w:tcPr>
            <w:tcW w:type="dxa" w:w="2160"/>
          </w:tcPr>
          <w:p>
            <w:r>
              <w:t>1370</w:t>
            </w:r>
          </w:p>
        </w:tc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商店</w:t>
            </w:r>
          </w:p>
        </w:tc>
      </w:tr>
      <w:tr>
        <w:tc>
          <w:tcPr>
            <w:tcW w:type="dxa" w:w="2160"/>
          </w:tcPr>
          <w:p>
            <w:r>
              <w:t>1371</w:t>
            </w:r>
          </w:p>
        </w:tc>
        <w:tc>
          <w:tcPr>
            <w:tcW w:type="dxa" w:w="2160"/>
          </w:tcPr>
          <w:p>
            <w:r>
              <w:t>storm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暴（风）雨；暴（风）雪</w:t>
            </w:r>
          </w:p>
        </w:tc>
      </w:tr>
      <w:tr>
        <w:tc>
          <w:tcPr>
            <w:tcW w:type="dxa" w:w="2160"/>
          </w:tcPr>
          <w:p>
            <w:r>
              <w:t>1372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故事；小说</w:t>
            </w:r>
          </w:p>
        </w:tc>
      </w:tr>
      <w:tr>
        <w:tc>
          <w:tcPr>
            <w:tcW w:type="dxa" w:w="2160"/>
          </w:tcPr>
          <w:p>
            <w:r>
              <w:t>1373</w:t>
            </w:r>
          </w:p>
        </w:tc>
        <w:tc>
          <w:tcPr>
            <w:tcW w:type="dxa" w:w="2160"/>
          </w:tcPr>
          <w:p>
            <w:r>
              <w:t>straight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直的</w:t>
            </w:r>
          </w:p>
        </w:tc>
      </w:tr>
      <w:tr>
        <w:tc>
          <w:tcPr>
            <w:tcW w:type="dxa" w:w="2160"/>
          </w:tcPr>
          <w:p>
            <w:r>
              <w:t>1374</w:t>
            </w:r>
          </w:p>
        </w:tc>
        <w:tc>
          <w:tcPr>
            <w:tcW w:type="dxa" w:w="2160"/>
          </w:tcPr>
          <w:p>
            <w:r>
              <w:t>strange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奇怪的；陌生的</w:t>
            </w:r>
          </w:p>
        </w:tc>
      </w:tr>
      <w:tr>
        <w:tc>
          <w:tcPr>
            <w:tcW w:type="dxa" w:w="2160"/>
          </w:tcPr>
          <w:p>
            <w:r>
              <w:t>1375</w:t>
            </w:r>
          </w:p>
        </w:tc>
        <w:tc>
          <w:tcPr>
            <w:tcW w:type="dxa" w:w="2160"/>
          </w:tcPr>
          <w:p>
            <w:r>
              <w:t>street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街；街道</w:t>
            </w:r>
          </w:p>
        </w:tc>
      </w:tr>
      <w:tr>
        <w:tc>
          <w:tcPr>
            <w:tcW w:type="dxa" w:w="2160"/>
          </w:tcPr>
          <w:p>
            <w:r>
              <w:t>1376</w:t>
            </w:r>
          </w:p>
        </w:tc>
        <w:tc>
          <w:tcPr>
            <w:tcW w:type="dxa" w:w="2160"/>
          </w:tcPr>
          <w:p>
            <w:r>
              <w:t>strict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严格的; 严密的</w:t>
            </w:r>
          </w:p>
        </w:tc>
      </w:tr>
      <w:tr>
        <w:tc>
          <w:tcPr>
            <w:tcW w:type="dxa" w:w="2160"/>
          </w:tcPr>
          <w:p>
            <w:r>
              <w:t>1377</w:t>
            </w:r>
          </w:p>
        </w:tc>
        <w:tc>
          <w:tcPr>
            <w:tcW w:type="dxa" w:w="2160"/>
          </w:tcPr>
          <w:p>
            <w:r>
              <w:t>strike (struck, struck/stricken)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敲；装击；打</w:t>
            </w:r>
          </w:p>
        </w:tc>
      </w:tr>
      <w:tr>
        <w:tc>
          <w:tcPr>
            <w:tcW w:type="dxa" w:w="2160"/>
          </w:tcPr>
          <w:p>
            <w:r>
              <w:t>1378</w:t>
            </w:r>
          </w:p>
        </w:tc>
        <w:tc>
          <w:tcPr>
            <w:tcW w:type="dxa" w:w="2160"/>
          </w:tcPr>
          <w:p>
            <w:r>
              <w:t>strong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（身体）强壮的；坚强的；坚固的</w:t>
            </w:r>
          </w:p>
        </w:tc>
      </w:tr>
      <w:tr>
        <w:tc>
          <w:tcPr>
            <w:tcW w:type="dxa" w:w="2160"/>
          </w:tcPr>
          <w:p>
            <w:r>
              <w:t>1379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学生</w:t>
            </w:r>
          </w:p>
        </w:tc>
      </w:tr>
      <w:tr>
        <w:tc>
          <w:tcPr>
            <w:tcW w:type="dxa" w:w="2160"/>
          </w:tcPr>
          <w:p>
            <w:r>
              <w:t>1380</w:t>
            </w:r>
          </w:p>
        </w:tc>
        <w:tc>
          <w:tcPr>
            <w:tcW w:type="dxa" w:w="2160"/>
          </w:tcPr>
          <w:p>
            <w:r>
              <w:t>study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学习；研究；书房</w:t>
            </w:r>
          </w:p>
        </w:tc>
      </w:tr>
      <w:tr>
        <w:tc>
          <w:tcPr>
            <w:tcW w:type="dxa" w:w="2160"/>
          </w:tcPr>
          <w:p>
            <w:r>
              <w:t>1381</w:t>
            </w:r>
          </w:p>
        </w:tc>
        <w:tc>
          <w:tcPr>
            <w:tcW w:type="dxa" w:w="2160"/>
          </w:tcPr>
          <w:p>
            <w:r>
              <w:t>stupid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愚蠢的</w:t>
            </w:r>
          </w:p>
        </w:tc>
      </w:tr>
      <w:tr>
        <w:tc>
          <w:tcPr>
            <w:tcW w:type="dxa" w:w="2160"/>
          </w:tcPr>
          <w:p>
            <w:r>
              <w:t>1382</w:t>
            </w:r>
          </w:p>
        </w:tc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科目；学科；（语法）主语</w:t>
            </w:r>
          </w:p>
        </w:tc>
      </w:tr>
      <w:tr>
        <w:tc>
          <w:tcPr>
            <w:tcW w:type="dxa" w:w="2160"/>
          </w:tcPr>
          <w:p>
            <w:r>
              <w:t>1383</w:t>
            </w:r>
          </w:p>
        </w:tc>
        <w:tc>
          <w:tcPr>
            <w:tcW w:type="dxa" w:w="2160"/>
          </w:tcPr>
          <w:p>
            <w:r>
              <w:t>succeed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获得成功，达到目的</w:t>
            </w:r>
          </w:p>
        </w:tc>
      </w:tr>
      <w:tr>
        <w:tc>
          <w:tcPr>
            <w:tcW w:type="dxa" w:w="2160"/>
          </w:tcPr>
          <w:p>
            <w:r>
              <w:t>1384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成功</w:t>
            </w:r>
          </w:p>
        </w:tc>
      </w:tr>
      <w:tr>
        <w:tc>
          <w:tcPr>
            <w:tcW w:type="dxa" w:w="2160"/>
          </w:tcPr>
          <w:p>
            <w:r>
              <w:t>1385</w:t>
            </w:r>
          </w:p>
        </w:tc>
        <w:tc>
          <w:tcPr>
            <w:tcW w:type="dxa" w:w="2160"/>
          </w:tcPr>
          <w:p>
            <w:r>
              <w:t>such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这样的；那样的；如此的</w:t>
            </w:r>
          </w:p>
        </w:tc>
      </w:tr>
      <w:tr>
        <w:tc>
          <w:tcPr>
            <w:tcW w:type="dxa" w:w="2160"/>
          </w:tcPr>
          <w:p>
            <w:r>
              <w:t>1386</w:t>
            </w:r>
          </w:p>
        </w:tc>
        <w:tc>
          <w:tcPr>
            <w:tcW w:type="dxa" w:w="2160"/>
          </w:tcPr>
          <w:p>
            <w:r>
              <w:t>suddenly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突然；忽然</w:t>
            </w:r>
          </w:p>
        </w:tc>
      </w:tr>
      <w:tr>
        <w:tc>
          <w:tcPr>
            <w:tcW w:type="dxa" w:w="2160"/>
          </w:tcPr>
          <w:p>
            <w:r>
              <w:t>1387</w:t>
            </w:r>
          </w:p>
        </w:tc>
        <w:tc>
          <w:tcPr>
            <w:tcW w:type="dxa" w:w="2160"/>
          </w:tcPr>
          <w:p>
            <w:r>
              <w:t>sugar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糖</w:t>
            </w:r>
          </w:p>
        </w:tc>
      </w:tr>
      <w:tr>
        <w:tc>
          <w:tcPr>
            <w:tcW w:type="dxa" w:w="2160"/>
          </w:tcPr>
          <w:p>
            <w:r>
              <w:t>1388</w:t>
            </w:r>
          </w:p>
        </w:tc>
        <w:tc>
          <w:tcPr>
            <w:tcW w:type="dxa" w:w="2160"/>
          </w:tcPr>
          <w:p>
            <w:r>
              <w:t>suggest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建议，提议</w:t>
            </w:r>
          </w:p>
        </w:tc>
      </w:tr>
      <w:tr>
        <w:tc>
          <w:tcPr>
            <w:tcW w:type="dxa" w:w="2160"/>
          </w:tcPr>
          <w:p>
            <w:r>
              <w:t>1389</w:t>
            </w:r>
          </w:p>
        </w:tc>
        <w:tc>
          <w:tcPr>
            <w:tcW w:type="dxa" w:w="2160"/>
          </w:tcPr>
          <w:p>
            <w:r>
              <w:t>suggestion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建议，提议</w:t>
            </w:r>
          </w:p>
        </w:tc>
      </w:tr>
      <w:tr>
        <w:tc>
          <w:tcPr>
            <w:tcW w:type="dxa" w:w="2160"/>
          </w:tcPr>
          <w:p>
            <w:r>
              <w:t>1390</w:t>
            </w:r>
          </w:p>
        </w:tc>
        <w:tc>
          <w:tcPr>
            <w:tcW w:type="dxa" w:w="2160"/>
          </w:tcPr>
          <w:p>
            <w:r>
              <w:t>summer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夏天；夏季</w:t>
            </w:r>
          </w:p>
        </w:tc>
      </w:tr>
      <w:tr>
        <w:tc>
          <w:tcPr>
            <w:tcW w:type="dxa" w:w="2160"/>
          </w:tcPr>
          <w:p>
            <w:r>
              <w:t>1391</w:t>
            </w:r>
          </w:p>
        </w:tc>
        <w:tc>
          <w:tcPr>
            <w:tcW w:type="dxa" w:w="2160"/>
          </w:tcPr>
          <w:p>
            <w:r>
              <w:t>sun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太阳；阳光</w:t>
            </w:r>
          </w:p>
        </w:tc>
      </w:tr>
      <w:tr>
        <w:tc>
          <w:tcPr>
            <w:tcW w:type="dxa" w:w="2160"/>
          </w:tcPr>
          <w:p>
            <w:r>
              <w:t>1392</w:t>
            </w:r>
          </w:p>
        </w:tc>
        <w:tc>
          <w:tcPr>
            <w:tcW w:type="dxa" w:w="2160"/>
          </w:tcPr>
          <w:p>
            <w:r>
              <w:t>Sunday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星期日</w:t>
            </w:r>
          </w:p>
        </w:tc>
      </w:tr>
      <w:tr>
        <w:tc>
          <w:tcPr>
            <w:tcW w:type="dxa" w:w="2160"/>
          </w:tcPr>
          <w:p>
            <w:r>
              <w:t>1393</w:t>
            </w:r>
          </w:p>
        </w:tc>
        <w:tc>
          <w:tcPr>
            <w:tcW w:type="dxa" w:w="2160"/>
          </w:tcPr>
          <w:p>
            <w:r>
              <w:t>sunny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阳光充足的，晴朗的</w:t>
            </w:r>
          </w:p>
        </w:tc>
      </w:tr>
      <w:tr>
        <w:tc>
          <w:tcPr>
            <w:tcW w:type="dxa" w:w="2160"/>
          </w:tcPr>
          <w:p>
            <w:r>
              <w:t>1394</w:t>
            </w:r>
          </w:p>
        </w:tc>
        <w:tc>
          <w:tcPr>
            <w:tcW w:type="dxa" w:w="2160"/>
          </w:tcPr>
          <w:p>
            <w:r>
              <w:t>supermarket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超级市场</w:t>
            </w:r>
          </w:p>
        </w:tc>
      </w:tr>
      <w:tr>
        <w:tc>
          <w:tcPr>
            <w:tcW w:type="dxa" w:w="2160"/>
          </w:tcPr>
          <w:p>
            <w:r>
              <w:t>1395</w:t>
            </w:r>
          </w:p>
        </w:tc>
        <w:tc>
          <w:tcPr>
            <w:tcW w:type="dxa" w:w="2160"/>
          </w:tcPr>
          <w:p>
            <w:r>
              <w:t>supper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晚饭</w:t>
            </w:r>
          </w:p>
        </w:tc>
      </w:tr>
      <w:tr>
        <w:tc>
          <w:tcPr>
            <w:tcW w:type="dxa" w:w="2160"/>
          </w:tcPr>
          <w:p>
            <w:r>
              <w:t>1396</w:t>
            </w:r>
          </w:p>
        </w:tc>
        <w:tc>
          <w:tcPr>
            <w:tcW w:type="dxa" w:w="2160"/>
          </w:tcPr>
          <w:p>
            <w:r>
              <w:t>suppose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猜想，假设</w:t>
            </w:r>
          </w:p>
        </w:tc>
      </w:tr>
      <w:tr>
        <w:tc>
          <w:tcPr>
            <w:tcW w:type="dxa" w:w="2160"/>
          </w:tcPr>
          <w:p>
            <w:r>
              <w:t>1397</w:t>
            </w:r>
          </w:p>
        </w:tc>
        <w:tc>
          <w:tcPr>
            <w:tcW w:type="dxa" w:w="2160"/>
          </w:tcPr>
          <w:p>
            <w:r>
              <w:t>sure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肯定的；确信的；有把握的</w:t>
            </w:r>
          </w:p>
        </w:tc>
      </w:tr>
      <w:tr>
        <w:tc>
          <w:tcPr>
            <w:tcW w:type="dxa" w:w="2160"/>
          </w:tcPr>
          <w:p>
            <w:r>
              <w:t>1398</w:t>
            </w:r>
          </w:p>
        </w:tc>
        <w:tc>
          <w:tcPr>
            <w:tcW w:type="dxa" w:w="2160"/>
          </w:tcPr>
          <w:p>
            <w:r>
              <w:t>surface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表面</w:t>
            </w:r>
          </w:p>
        </w:tc>
      </w:tr>
      <w:tr>
        <w:tc>
          <w:tcPr>
            <w:tcW w:type="dxa" w:w="2160"/>
          </w:tcPr>
          <w:p>
            <w:r>
              <w:t>1399</w:t>
            </w:r>
          </w:p>
        </w:tc>
        <w:tc>
          <w:tcPr>
            <w:tcW w:type="dxa" w:w="2160"/>
          </w:tcPr>
          <w:p>
            <w:r>
              <w:t>surprise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惊奇</w:t>
            </w:r>
          </w:p>
        </w:tc>
      </w:tr>
      <w:tr>
        <w:tc>
          <w:tcPr>
            <w:tcW w:type="dxa" w:w="2160"/>
          </w:tcPr>
          <w:p>
            <w:r>
              <w:t>1400</w:t>
            </w:r>
          </w:p>
        </w:tc>
        <w:tc>
          <w:tcPr>
            <w:tcW w:type="dxa" w:w="2160"/>
          </w:tcPr>
          <w:p>
            <w:r>
              <w:t>surprised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感到惊奇的</w:t>
            </w:r>
          </w:p>
        </w:tc>
      </w:tr>
      <w:tr>
        <w:tc>
          <w:tcPr>
            <w:tcW w:type="dxa" w:w="2160"/>
          </w:tcPr>
          <w:p>
            <w:r>
              <w:t>1401</w:t>
            </w:r>
          </w:p>
        </w:tc>
        <w:tc>
          <w:tcPr>
            <w:tcW w:type="dxa" w:w="2160"/>
          </w:tcPr>
          <w:p>
            <w:r>
              <w:t>survey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调查</w:t>
            </w:r>
          </w:p>
        </w:tc>
      </w:tr>
      <w:tr>
        <w:tc>
          <w:tcPr>
            <w:tcW w:type="dxa" w:w="2160"/>
          </w:tcPr>
          <w:p>
            <w:r>
              <w:t>1402</w:t>
            </w:r>
          </w:p>
        </w:tc>
        <w:tc>
          <w:tcPr>
            <w:tcW w:type="dxa" w:w="2160"/>
          </w:tcPr>
          <w:p>
            <w:r>
              <w:t>sweep (swept, swept)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扫</w:t>
            </w:r>
          </w:p>
        </w:tc>
      </w:tr>
      <w:tr>
        <w:tc>
          <w:tcPr>
            <w:tcW w:type="dxa" w:w="2160"/>
          </w:tcPr>
          <w:p>
            <w:r>
              <w:t>1403</w:t>
            </w:r>
          </w:p>
        </w:tc>
        <w:tc>
          <w:tcPr>
            <w:tcW w:type="dxa" w:w="2160"/>
          </w:tcPr>
          <w:p>
            <w:r>
              <w:t>sweet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甜的</w:t>
            </w:r>
          </w:p>
        </w:tc>
      </w:tr>
      <w:tr>
        <w:tc>
          <w:tcPr>
            <w:tcW w:type="dxa" w:w="2160"/>
          </w:tcPr>
          <w:p>
            <w:r>
              <w:t>1404</w:t>
            </w:r>
          </w:p>
        </w:tc>
        <w:tc>
          <w:tcPr>
            <w:tcW w:type="dxa" w:w="2160"/>
          </w:tcPr>
          <w:p>
            <w:r>
              <w:t>swim (swam, swum)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游泳</w:t>
            </w:r>
          </w:p>
        </w:tc>
      </w:tr>
      <w:tr>
        <w:tc>
          <w:tcPr>
            <w:tcW w:type="dxa" w:w="2160"/>
          </w:tcPr>
          <w:p>
            <w:r>
              <w:t>1405</w:t>
            </w:r>
          </w:p>
        </w:tc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象征; 符号,记号</w:t>
            </w:r>
          </w:p>
        </w:tc>
      </w:tr>
      <w:tr>
        <w:tc>
          <w:tcPr>
            <w:tcW w:type="dxa" w:w="2160"/>
          </w:tcPr>
          <w:p>
            <w:r>
              <w:t>1406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系统；体系</w:t>
            </w:r>
          </w:p>
        </w:tc>
      </w:tr>
      <w:tr>
        <w:tc>
          <w:tcPr>
            <w:tcW w:type="dxa" w:w="2160"/>
          </w:tcPr>
          <w:p>
            <w:r>
              <w:t>1407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桌子；表格</w:t>
            </w:r>
          </w:p>
        </w:tc>
      </w:tr>
      <w:tr>
        <w:tc>
          <w:tcPr>
            <w:tcW w:type="dxa" w:w="2160"/>
          </w:tcPr>
          <w:p>
            <w:r>
              <w:t>1408</w:t>
            </w:r>
          </w:p>
        </w:tc>
        <w:tc>
          <w:tcPr>
            <w:tcW w:type="dxa" w:w="2160"/>
          </w:tcPr>
          <w:p>
            <w:r>
              <w:t>talk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v. 谈话；聊天；讲话；演讲</w:t>
            </w:r>
          </w:p>
        </w:tc>
      </w:tr>
      <w:tr>
        <w:tc>
          <w:tcPr>
            <w:tcW w:type="dxa" w:w="2160"/>
          </w:tcPr>
          <w:p>
            <w:r>
              <w:t>1409</w:t>
            </w:r>
          </w:p>
        </w:tc>
        <w:tc>
          <w:tcPr>
            <w:tcW w:type="dxa" w:w="2160"/>
          </w:tcPr>
          <w:p>
            <w:r>
              <w:t>tall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高的</w:t>
            </w:r>
          </w:p>
        </w:tc>
      </w:tr>
      <w:tr>
        <w:tc>
          <w:tcPr>
            <w:tcW w:type="dxa" w:w="2160"/>
          </w:tcPr>
          <w:p>
            <w:r>
              <w:t>1410</w:t>
            </w:r>
          </w:p>
        </w:tc>
        <w:tc>
          <w:tcPr>
            <w:tcW w:type="dxa" w:w="2160"/>
          </w:tcPr>
          <w:p>
            <w:r>
              <w:t>tap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龙头；阀门</w:t>
            </w:r>
          </w:p>
        </w:tc>
      </w:tr>
      <w:tr>
        <w:tc>
          <w:tcPr>
            <w:tcW w:type="dxa" w:w="2160"/>
          </w:tcPr>
          <w:p>
            <w:r>
              <w:t>1411</w:t>
            </w:r>
          </w:p>
        </w:tc>
        <w:tc>
          <w:tcPr>
            <w:tcW w:type="dxa" w:w="2160"/>
          </w:tcPr>
          <w:p>
            <w:r>
              <w:t>tape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磁带</w:t>
            </w:r>
          </w:p>
        </w:tc>
      </w:tr>
      <w:tr>
        <w:tc>
          <w:tcPr>
            <w:tcW w:type="dxa" w:w="2160"/>
          </w:tcPr>
          <w:p>
            <w:r>
              <w:t>1412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任务，工作</w:t>
            </w:r>
          </w:p>
        </w:tc>
      </w:tr>
      <w:tr>
        <w:tc>
          <w:tcPr>
            <w:tcW w:type="dxa" w:w="2160"/>
          </w:tcPr>
          <w:p>
            <w:r>
              <w:t>1413</w:t>
            </w:r>
          </w:p>
        </w:tc>
        <w:tc>
          <w:tcPr>
            <w:tcW w:type="dxa" w:w="2160"/>
          </w:tcPr>
          <w:p>
            <w:r>
              <w:t>taste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味道</w:t>
            </w:r>
          </w:p>
        </w:tc>
      </w:tr>
      <w:tr>
        <w:tc>
          <w:tcPr>
            <w:tcW w:type="dxa" w:w="2160"/>
          </w:tcPr>
          <w:p>
            <w:r>
              <w:t>1414</w:t>
            </w:r>
          </w:p>
        </w:tc>
        <w:tc>
          <w:tcPr>
            <w:tcW w:type="dxa" w:w="2160"/>
          </w:tcPr>
          <w:p>
            <w:r>
              <w:t>taxi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出租汽车</w:t>
            </w:r>
          </w:p>
        </w:tc>
      </w:tr>
      <w:tr>
        <w:tc>
          <w:tcPr>
            <w:tcW w:type="dxa" w:w="2160"/>
          </w:tcPr>
          <w:p>
            <w:r>
              <w:t>1415</w:t>
            </w:r>
          </w:p>
        </w:tc>
        <w:tc>
          <w:tcPr>
            <w:tcW w:type="dxa" w:w="2160"/>
          </w:tcPr>
          <w:p>
            <w:r>
              <w:t>tea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茶，茶叶</w:t>
            </w:r>
          </w:p>
        </w:tc>
      </w:tr>
      <w:tr>
        <w:tc>
          <w:tcPr>
            <w:tcW w:type="dxa" w:w="2160"/>
          </w:tcPr>
          <w:p>
            <w:r>
              <w:t>1416</w:t>
            </w:r>
          </w:p>
        </w:tc>
        <w:tc>
          <w:tcPr>
            <w:tcW w:type="dxa" w:w="2160"/>
          </w:tcPr>
          <w:p>
            <w:r>
              <w:t>teach (taught, taught)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教；教书</w:t>
            </w:r>
          </w:p>
        </w:tc>
      </w:tr>
      <w:tr>
        <w:tc>
          <w:tcPr>
            <w:tcW w:type="dxa" w:w="2160"/>
          </w:tcPr>
          <w:p>
            <w:r>
              <w:t>1417</w:t>
            </w:r>
          </w:p>
        </w:tc>
        <w:tc>
          <w:tcPr>
            <w:tcW w:type="dxa" w:w="2160"/>
          </w:tcPr>
          <w:p>
            <w:r>
              <w:t>teacher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教师；教员</w:t>
            </w:r>
          </w:p>
        </w:tc>
      </w:tr>
      <w:tr>
        <w:tc>
          <w:tcPr>
            <w:tcW w:type="dxa" w:w="2160"/>
          </w:tcPr>
          <w:p>
            <w:r>
              <w:t>1418</w:t>
            </w:r>
          </w:p>
        </w:tc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队</w:t>
            </w:r>
          </w:p>
        </w:tc>
      </w:tr>
      <w:tr>
        <w:tc>
          <w:tcPr>
            <w:tcW w:type="dxa" w:w="2160"/>
          </w:tcPr>
          <w:p>
            <w:r>
              <w:t>1419</w:t>
            </w:r>
          </w:p>
        </w:tc>
        <w:tc>
          <w:tcPr>
            <w:tcW w:type="dxa" w:w="2160"/>
          </w:tcPr>
          <w:p>
            <w:r>
              <w:t>teenage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十几岁的（指13—19），青少年的</w:t>
            </w:r>
          </w:p>
        </w:tc>
      </w:tr>
      <w:tr>
        <w:tc>
          <w:tcPr>
            <w:tcW w:type="dxa" w:w="2160"/>
          </w:tcPr>
          <w:p>
            <w:r>
              <w:t>1420</w:t>
            </w:r>
          </w:p>
        </w:tc>
        <w:tc>
          <w:tcPr>
            <w:tcW w:type="dxa" w:w="2160"/>
          </w:tcPr>
          <w:p>
            <w:r>
              <w:t>telephone (= phone)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电话；电话机</w:t>
            </w:r>
          </w:p>
        </w:tc>
      </w:tr>
      <w:tr>
        <w:tc>
          <w:tcPr>
            <w:tcW w:type="dxa" w:w="2160"/>
          </w:tcPr>
          <w:p>
            <w:r>
              <w:t>1421</w:t>
            </w:r>
          </w:p>
        </w:tc>
        <w:tc>
          <w:tcPr>
            <w:tcW w:type="dxa" w:w="2160"/>
          </w:tcPr>
          <w:p>
            <w:r>
              <w:t>television (TV)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电视</w:t>
            </w:r>
          </w:p>
        </w:tc>
      </w:tr>
      <w:tr>
        <w:tc>
          <w:tcPr>
            <w:tcW w:type="dxa" w:w="2160"/>
          </w:tcPr>
          <w:p>
            <w:r>
              <w:t>1422</w:t>
            </w:r>
          </w:p>
        </w:tc>
        <w:tc>
          <w:tcPr>
            <w:tcW w:type="dxa" w:w="2160"/>
          </w:tcPr>
          <w:p>
            <w:r>
              <w:t>tell (told, told)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告诉；讲述；吩咐</w:t>
            </w:r>
          </w:p>
        </w:tc>
      </w:tr>
      <w:tr>
        <w:tc>
          <w:tcPr>
            <w:tcW w:type="dxa" w:w="2160"/>
          </w:tcPr>
          <w:p>
            <w:r>
              <w:t>1423</w:t>
            </w:r>
          </w:p>
        </w:tc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温度</w:t>
            </w:r>
          </w:p>
        </w:tc>
      </w:tr>
      <w:tr>
        <w:tc>
          <w:tcPr>
            <w:tcW w:type="dxa" w:w="2160"/>
          </w:tcPr>
          <w:p>
            <w:r>
              <w:t>1424</w:t>
            </w:r>
          </w:p>
        </w:tc>
        <w:tc>
          <w:tcPr>
            <w:tcW w:type="dxa" w:w="2160"/>
          </w:tcPr>
          <w:p>
            <w:r>
              <w:t>tennis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网球</w:t>
            </w:r>
          </w:p>
        </w:tc>
      </w:tr>
      <w:tr>
        <w:tc>
          <w:tcPr>
            <w:tcW w:type="dxa" w:w="2160"/>
          </w:tcPr>
          <w:p>
            <w:r>
              <w:t>1425</w:t>
            </w:r>
          </w:p>
        </w:tc>
        <w:tc>
          <w:tcPr>
            <w:tcW w:type="dxa" w:w="2160"/>
          </w:tcPr>
          <w:p>
            <w:r>
              <w:t>term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学期</w:t>
            </w:r>
          </w:p>
        </w:tc>
      </w:tr>
      <w:tr>
        <w:tc>
          <w:tcPr>
            <w:tcW w:type="dxa" w:w="2160"/>
          </w:tcPr>
          <w:p>
            <w:r>
              <w:t>1426</w:t>
            </w:r>
          </w:p>
        </w:tc>
        <w:tc>
          <w:tcPr>
            <w:tcW w:type="dxa" w:w="2160"/>
          </w:tcPr>
          <w:p>
            <w:r>
              <w:t>terrible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可怕的；糟糕的</w:t>
            </w:r>
          </w:p>
        </w:tc>
      </w:tr>
      <w:tr>
        <w:tc>
          <w:tcPr>
            <w:tcW w:type="dxa" w:w="2160"/>
          </w:tcPr>
          <w:p>
            <w:r>
              <w:t>1427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测验；考试</w:t>
            </w:r>
          </w:p>
        </w:tc>
      </w:tr>
      <w:tr>
        <w:tc>
          <w:tcPr>
            <w:tcW w:type="dxa" w:w="2160"/>
          </w:tcPr>
          <w:p>
            <w:r>
              <w:t>1428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课文；正文</w:t>
            </w:r>
          </w:p>
        </w:tc>
      </w:tr>
      <w:tr>
        <w:tc>
          <w:tcPr>
            <w:tcW w:type="dxa" w:w="2160"/>
          </w:tcPr>
          <w:p>
            <w:r>
              <w:t>1429</w:t>
            </w:r>
          </w:p>
        </w:tc>
        <w:tc>
          <w:tcPr>
            <w:tcW w:type="dxa" w:w="2160"/>
          </w:tcPr>
          <w:p>
            <w:r>
              <w:t>than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比</w:t>
            </w:r>
          </w:p>
        </w:tc>
      </w:tr>
      <w:tr>
        <w:tc>
          <w:tcPr>
            <w:tcW w:type="dxa" w:w="2160"/>
          </w:tcPr>
          <w:p>
            <w:r>
              <w:t>1430</w:t>
            </w:r>
          </w:p>
        </w:tc>
        <w:tc>
          <w:tcPr>
            <w:tcW w:type="dxa" w:w="2160"/>
          </w:tcPr>
          <w:p>
            <w:r>
              <w:t>thank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感谢，谢谢</w:t>
            </w:r>
          </w:p>
        </w:tc>
      </w:tr>
      <w:tr>
        <w:tc>
          <w:tcPr>
            <w:tcW w:type="dxa" w:w="2160"/>
          </w:tcPr>
          <w:p>
            <w:r>
              <w:t>1431</w:t>
            </w:r>
          </w:p>
        </w:tc>
        <w:tc>
          <w:tcPr>
            <w:tcW w:type="dxa" w:w="2160"/>
          </w:tcPr>
          <w:p>
            <w:r>
              <w:t>thankful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感激的</w:t>
            </w:r>
          </w:p>
        </w:tc>
      </w:tr>
      <w:tr>
        <w:tc>
          <w:tcPr>
            <w:tcW w:type="dxa" w:w="2160"/>
          </w:tcPr>
          <w:p>
            <w:r>
              <w:t>1432</w:t>
            </w:r>
          </w:p>
        </w:tc>
        <w:tc>
          <w:tcPr>
            <w:tcW w:type="dxa" w:w="2160"/>
          </w:tcPr>
          <w:p>
            <w:r>
              <w:t>that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pron. 那，那个</w:t>
            </w:r>
          </w:p>
        </w:tc>
      </w:tr>
      <w:tr>
        <w:tc>
          <w:tcPr>
            <w:tcW w:type="dxa" w:w="2160"/>
          </w:tcPr>
          <w:p>
            <w:r>
              <w:t>1433</w:t>
            </w:r>
          </w:p>
        </w:tc>
        <w:tc>
          <w:tcPr>
            <w:tcW w:type="dxa" w:w="2160"/>
          </w:tcPr>
          <w:p>
            <w:r>
              <w:t>theatre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剧院，剧场，戏院</w:t>
            </w:r>
          </w:p>
        </w:tc>
      </w:tr>
      <w:tr>
        <w:tc>
          <w:tcPr>
            <w:tcW w:type="dxa" w:w="2160"/>
          </w:tcPr>
          <w:p>
            <w:r>
              <w:t>1434</w:t>
            </w:r>
          </w:p>
        </w:tc>
        <w:tc>
          <w:tcPr>
            <w:tcW w:type="dxa" w:w="2160"/>
          </w:tcPr>
          <w:p>
            <w:r>
              <w:t>then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当时；那时；然后；后来；接着；那么</w:t>
            </w:r>
          </w:p>
        </w:tc>
      </w:tr>
      <w:tr>
        <w:tc>
          <w:tcPr>
            <w:tcW w:type="dxa" w:w="2160"/>
          </w:tcPr>
          <w:p>
            <w:r>
              <w:t>1435</w:t>
            </w:r>
          </w:p>
        </w:tc>
        <w:tc>
          <w:tcPr>
            <w:tcW w:type="dxa" w:w="2160"/>
          </w:tcPr>
          <w:p>
            <w:r>
              <w:t>there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在那儿；往那儿；（作引导词）表示“存在”</w:t>
            </w:r>
          </w:p>
        </w:tc>
      </w:tr>
      <w:tr>
        <w:tc>
          <w:tcPr>
            <w:tcW w:type="dxa" w:w="2160"/>
          </w:tcPr>
          <w:p>
            <w:r>
              <w:t>1436</w:t>
            </w:r>
          </w:p>
        </w:tc>
        <w:tc>
          <w:tcPr>
            <w:tcW w:type="dxa" w:w="2160"/>
          </w:tcPr>
          <w:p>
            <w:r>
              <w:t>these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pron. 这些</w:t>
            </w:r>
          </w:p>
        </w:tc>
      </w:tr>
      <w:tr>
        <w:tc>
          <w:tcPr>
            <w:tcW w:type="dxa" w:w="2160"/>
          </w:tcPr>
          <w:p>
            <w:r>
              <w:t>1437</w:t>
            </w:r>
          </w:p>
        </w:tc>
        <w:tc>
          <w:tcPr>
            <w:tcW w:type="dxa" w:w="2160"/>
          </w:tcPr>
          <w:p>
            <w:r>
              <w:t>thick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厚的；浓的</w:t>
            </w:r>
          </w:p>
        </w:tc>
      </w:tr>
      <w:tr>
        <w:tc>
          <w:tcPr>
            <w:tcW w:type="dxa" w:w="2160"/>
          </w:tcPr>
          <w:p>
            <w:r>
              <w:t>1438</w:t>
            </w:r>
          </w:p>
        </w:tc>
        <w:tc>
          <w:tcPr>
            <w:tcW w:type="dxa" w:w="2160"/>
          </w:tcPr>
          <w:p>
            <w:r>
              <w:t>thin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瘦的；薄的；细的</w:t>
            </w:r>
          </w:p>
        </w:tc>
      </w:tr>
      <w:tr>
        <w:tc>
          <w:tcPr>
            <w:tcW w:type="dxa" w:w="2160"/>
          </w:tcPr>
          <w:p>
            <w:r>
              <w:t>1439</w:t>
            </w:r>
          </w:p>
        </w:tc>
        <w:tc>
          <w:tcPr>
            <w:tcW w:type="dxa" w:w="2160"/>
          </w:tcPr>
          <w:p>
            <w:r>
              <w:t>thing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东西；事情</w:t>
            </w:r>
          </w:p>
        </w:tc>
      </w:tr>
      <w:tr>
        <w:tc>
          <w:tcPr>
            <w:tcW w:type="dxa" w:w="2160"/>
          </w:tcPr>
          <w:p>
            <w:r>
              <w:t>1440</w:t>
            </w:r>
          </w:p>
        </w:tc>
        <w:tc>
          <w:tcPr>
            <w:tcW w:type="dxa" w:w="2160"/>
          </w:tcPr>
          <w:p>
            <w:r>
              <w:t>think (thought, thought)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想；思考；认为；考虑</w:t>
            </w:r>
          </w:p>
        </w:tc>
      </w:tr>
      <w:tr>
        <w:tc>
          <w:tcPr>
            <w:tcW w:type="dxa" w:w="2160"/>
          </w:tcPr>
          <w:p>
            <w:r>
              <w:t>1441</w:t>
            </w:r>
          </w:p>
        </w:tc>
        <w:tc>
          <w:tcPr>
            <w:tcW w:type="dxa" w:w="2160"/>
          </w:tcPr>
          <w:p>
            <w:r>
              <w:t>thirsty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渴</w:t>
            </w:r>
          </w:p>
        </w:tc>
      </w:tr>
      <w:tr>
        <w:tc>
          <w:tcPr>
            <w:tcW w:type="dxa" w:w="2160"/>
          </w:tcPr>
          <w:p>
            <w:r>
              <w:t>1442</w:t>
            </w:r>
          </w:p>
        </w:tc>
        <w:tc>
          <w:tcPr>
            <w:tcW w:type="dxa" w:w="2160"/>
          </w:tcPr>
          <w:p>
            <w:r>
              <w:t>this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pron. 这；这个</w:t>
            </w:r>
          </w:p>
        </w:tc>
      </w:tr>
      <w:tr>
        <w:tc>
          <w:tcPr>
            <w:tcW w:type="dxa" w:w="2160"/>
          </w:tcPr>
          <w:p>
            <w:r>
              <w:t>1443</w:t>
            </w:r>
          </w:p>
        </w:tc>
        <w:tc>
          <w:tcPr>
            <w:tcW w:type="dxa" w:w="2160"/>
          </w:tcPr>
          <w:p>
            <w:r>
              <w:t>those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pron 那些</w:t>
            </w:r>
          </w:p>
        </w:tc>
      </w:tr>
      <w:tr>
        <w:tc>
          <w:tcPr>
            <w:tcW w:type="dxa" w:w="2160"/>
          </w:tcPr>
          <w:p>
            <w:r>
              <w:t>1444</w:t>
            </w:r>
          </w:p>
        </w:tc>
        <w:tc>
          <w:tcPr>
            <w:tcW w:type="dxa" w:w="2160"/>
          </w:tcPr>
          <w:p>
            <w:r>
              <w:t>through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穿过；通过</w:t>
            </w:r>
          </w:p>
        </w:tc>
      </w:tr>
      <w:tr>
        <w:tc>
          <w:tcPr>
            <w:tcW w:type="dxa" w:w="2160"/>
          </w:tcPr>
          <w:p>
            <w:r>
              <w:t>1445</w:t>
            </w:r>
          </w:p>
        </w:tc>
        <w:tc>
          <w:tcPr>
            <w:tcW w:type="dxa" w:w="2160"/>
          </w:tcPr>
          <w:p>
            <w:r>
              <w:t>throughout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遍及；贯穿</w:t>
            </w:r>
          </w:p>
        </w:tc>
      </w:tr>
      <w:tr>
        <w:tc>
          <w:tcPr>
            <w:tcW w:type="dxa" w:w="2160"/>
          </w:tcPr>
          <w:p>
            <w:r>
              <w:t>1446</w:t>
            </w:r>
          </w:p>
        </w:tc>
        <w:tc>
          <w:tcPr>
            <w:tcW w:type="dxa" w:w="2160"/>
          </w:tcPr>
          <w:p>
            <w:r>
              <w:t>throw (threw, thrown)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投，掷，仍</w:t>
            </w:r>
          </w:p>
        </w:tc>
      </w:tr>
      <w:tr>
        <w:tc>
          <w:tcPr>
            <w:tcW w:type="dxa" w:w="2160"/>
          </w:tcPr>
          <w:p>
            <w:r>
              <w:t>1447</w:t>
            </w:r>
          </w:p>
        </w:tc>
        <w:tc>
          <w:tcPr>
            <w:tcW w:type="dxa" w:w="2160"/>
          </w:tcPr>
          <w:p>
            <w:r>
              <w:t>Thursday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星期四</w:t>
            </w:r>
          </w:p>
        </w:tc>
      </w:tr>
      <w:tr>
        <w:tc>
          <w:tcPr>
            <w:tcW w:type="dxa" w:w="2160"/>
          </w:tcPr>
          <w:p>
            <w:r>
              <w:t>1448</w:t>
            </w:r>
          </w:p>
        </w:tc>
        <w:tc>
          <w:tcPr>
            <w:tcW w:type="dxa" w:w="2160"/>
          </w:tcPr>
          <w:p>
            <w:r>
              <w:t>thus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如此；这样；因而</w:t>
            </w:r>
          </w:p>
        </w:tc>
      </w:tr>
      <w:tr>
        <w:tc>
          <w:tcPr>
            <w:tcW w:type="dxa" w:w="2160"/>
          </w:tcPr>
          <w:p>
            <w:r>
              <w:t>1449</w:t>
            </w:r>
          </w:p>
        </w:tc>
        <w:tc>
          <w:tcPr>
            <w:tcW w:type="dxa" w:w="2160"/>
          </w:tcPr>
          <w:p>
            <w:r>
              <w:t>ticket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票券</w:t>
            </w:r>
          </w:p>
        </w:tc>
      </w:tr>
      <w:tr>
        <w:tc>
          <w:tcPr>
            <w:tcW w:type="dxa" w:w="2160"/>
          </w:tcPr>
          <w:p>
            <w:r>
              <w:t>1450</w:t>
            </w:r>
          </w:p>
        </w:tc>
        <w:tc>
          <w:tcPr>
            <w:tcW w:type="dxa" w:w="2160"/>
          </w:tcPr>
          <w:p>
            <w:r>
              <w:t>tidy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整洁的</w:t>
            </w:r>
          </w:p>
        </w:tc>
      </w:tr>
      <w:tr>
        <w:tc>
          <w:tcPr>
            <w:tcW w:type="dxa" w:w="2160"/>
          </w:tcPr>
          <w:p>
            <w:r>
              <w:t>1451</w:t>
            </w:r>
          </w:p>
        </w:tc>
        <w:tc>
          <w:tcPr>
            <w:tcW w:type="dxa" w:w="2160"/>
          </w:tcPr>
          <w:p>
            <w:r>
              <w:t>tie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领带</w:t>
            </w:r>
          </w:p>
        </w:tc>
      </w:tr>
      <w:tr>
        <w:tc>
          <w:tcPr>
            <w:tcW w:type="dxa" w:w="2160"/>
          </w:tcPr>
          <w:p>
            <w:r>
              <w:t>1452</w:t>
            </w:r>
          </w:p>
        </w:tc>
        <w:tc>
          <w:tcPr>
            <w:tcW w:type="dxa" w:w="2160"/>
          </w:tcPr>
          <w:p>
            <w:r>
              <w:t>tiger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老虎</w:t>
            </w:r>
          </w:p>
        </w:tc>
      </w:tr>
      <w:tr>
        <w:tc>
          <w:tcPr>
            <w:tcW w:type="dxa" w:w="2160"/>
          </w:tcPr>
          <w:p>
            <w:r>
              <w:t>1453</w:t>
            </w:r>
          </w:p>
        </w:tc>
        <w:tc>
          <w:tcPr>
            <w:tcW w:type="dxa" w:w="2160"/>
          </w:tcPr>
          <w:p>
            <w:r>
              <w:t>till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conj. 直到；直到……为止</w:t>
            </w:r>
          </w:p>
        </w:tc>
      </w:tr>
      <w:tr>
        <w:tc>
          <w:tcPr>
            <w:tcW w:type="dxa" w:w="2160"/>
          </w:tcPr>
          <w:p>
            <w:r>
              <w:t>1454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时间；一段时间；时刻；钟点；次；回</w:t>
            </w:r>
          </w:p>
        </w:tc>
      </w:tr>
      <w:tr>
        <w:tc>
          <w:tcPr>
            <w:tcW w:type="dxa" w:w="2160"/>
          </w:tcPr>
          <w:p>
            <w:r>
              <w:t>1455</w:t>
            </w:r>
          </w:p>
        </w:tc>
        <w:tc>
          <w:tcPr>
            <w:tcW w:type="dxa" w:w="2160"/>
          </w:tcPr>
          <w:p>
            <w:r>
              <w:t>tired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疲劳的；累</w:t>
            </w:r>
          </w:p>
        </w:tc>
      </w:tr>
      <w:tr>
        <w:tc>
          <w:tcPr>
            <w:tcW w:type="dxa" w:w="2160"/>
          </w:tcPr>
          <w:p>
            <w:r>
              <w:t>1456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标题</w:t>
            </w:r>
          </w:p>
        </w:tc>
      </w:tr>
      <w:tr>
        <w:tc>
          <w:tcPr>
            <w:tcW w:type="dxa" w:w="2160"/>
          </w:tcPr>
          <w:p>
            <w:r>
              <w:t>1457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1. （表示方向）到；向；往</w:t>
            </w:r>
          </w:p>
        </w:tc>
      </w:tr>
      <w:tr>
        <w:tc>
          <w:tcPr>
            <w:tcW w:type="dxa" w:w="2160"/>
          </w:tcPr>
          <w:p>
            <w:r>
              <w:t>1458</w:t>
            </w:r>
          </w:p>
        </w:tc>
        <w:tc>
          <w:tcPr>
            <w:tcW w:type="dxa" w:w="2160"/>
          </w:tcPr>
          <w:p>
            <w:r>
              <w:t>today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n. 今天；现在；当前</w:t>
            </w:r>
          </w:p>
        </w:tc>
      </w:tr>
      <w:tr>
        <w:tc>
          <w:tcPr>
            <w:tcW w:type="dxa" w:w="2160"/>
          </w:tcPr>
          <w:p>
            <w:r>
              <w:t>1459</w:t>
            </w:r>
          </w:p>
        </w:tc>
        <w:tc>
          <w:tcPr>
            <w:tcW w:type="dxa" w:w="2160"/>
          </w:tcPr>
          <w:p>
            <w:r>
              <w:t>together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一起</w:t>
            </w:r>
          </w:p>
        </w:tc>
      </w:tr>
      <w:tr>
        <w:tc>
          <w:tcPr>
            <w:tcW w:type="dxa" w:w="2160"/>
          </w:tcPr>
          <w:p>
            <w:r>
              <w:t>1460</w:t>
            </w:r>
          </w:p>
        </w:tc>
        <w:tc>
          <w:tcPr>
            <w:tcW w:type="dxa" w:w="2160"/>
          </w:tcPr>
          <w:p>
            <w:r>
              <w:t>tomato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西红柿，番茄</w:t>
            </w:r>
          </w:p>
        </w:tc>
      </w:tr>
      <w:tr>
        <w:tc>
          <w:tcPr>
            <w:tcW w:type="dxa" w:w="2160"/>
          </w:tcPr>
          <w:p>
            <w:r>
              <w:t>1461</w:t>
            </w:r>
          </w:p>
        </w:tc>
        <w:tc>
          <w:tcPr>
            <w:tcW w:type="dxa" w:w="2160"/>
          </w:tcPr>
          <w:p>
            <w:r>
              <w:t>tomorrow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n. 明天</w:t>
            </w:r>
          </w:p>
        </w:tc>
      </w:tr>
      <w:tr>
        <w:tc>
          <w:tcPr>
            <w:tcW w:type="dxa" w:w="2160"/>
          </w:tcPr>
          <w:p>
            <w:r>
              <w:t>1462</w:t>
            </w:r>
          </w:p>
        </w:tc>
        <w:tc>
          <w:tcPr>
            <w:tcW w:type="dxa" w:w="2160"/>
          </w:tcPr>
          <w:p>
            <w:r>
              <w:t>tonight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n 今天晚上，今晚</w:t>
            </w:r>
          </w:p>
        </w:tc>
      </w:tr>
      <w:tr>
        <w:tc>
          <w:tcPr>
            <w:tcW w:type="dxa" w:w="2160"/>
          </w:tcPr>
          <w:p>
            <w:r>
              <w:t>1463</w:t>
            </w:r>
          </w:p>
        </w:tc>
        <w:tc>
          <w:tcPr>
            <w:tcW w:type="dxa" w:w="2160"/>
          </w:tcPr>
          <w:p>
            <w:r>
              <w:t>too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也；太；过分</w:t>
            </w:r>
          </w:p>
        </w:tc>
      </w:tr>
      <w:tr>
        <w:tc>
          <w:tcPr>
            <w:tcW w:type="dxa" w:w="2160"/>
          </w:tcPr>
          <w:p>
            <w:r>
              <w:t>1464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工具</w:t>
            </w:r>
          </w:p>
        </w:tc>
      </w:tr>
      <w:tr>
        <w:tc>
          <w:tcPr>
            <w:tcW w:type="dxa" w:w="2160"/>
          </w:tcPr>
          <w:p>
            <w:r>
              <w:t>1465</w:t>
            </w:r>
          </w:p>
        </w:tc>
        <w:tc>
          <w:tcPr>
            <w:tcW w:type="dxa" w:w="2160"/>
          </w:tcPr>
          <w:p>
            <w:r>
              <w:t>tooth (pl. teeth)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牙齿</w:t>
            </w:r>
          </w:p>
        </w:tc>
      </w:tr>
      <w:tr>
        <w:tc>
          <w:tcPr>
            <w:tcW w:type="dxa" w:w="2160"/>
          </w:tcPr>
          <w:p>
            <w:r>
              <w:t>1466</w:t>
            </w:r>
          </w:p>
        </w:tc>
        <w:tc>
          <w:tcPr>
            <w:tcW w:type="dxa" w:w="2160"/>
          </w:tcPr>
          <w:p>
            <w:r>
              <w:t>toothache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牙痛</w:t>
            </w:r>
          </w:p>
        </w:tc>
      </w:tr>
      <w:tr>
        <w:tc>
          <w:tcPr>
            <w:tcW w:type="dxa" w:w="2160"/>
          </w:tcPr>
          <w:p>
            <w:r>
              <w:t>1467</w:t>
            </w:r>
          </w:p>
        </w:tc>
        <w:tc>
          <w:tcPr>
            <w:tcW w:type="dxa" w:w="2160"/>
          </w:tcPr>
          <w:p>
            <w:r>
              <w:t>top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顶部</w:t>
            </w:r>
          </w:p>
        </w:tc>
      </w:tr>
      <w:tr>
        <w:tc>
          <w:tcPr>
            <w:tcW w:type="dxa" w:w="2160"/>
          </w:tcPr>
          <w:p>
            <w:r>
              <w:t>1468</w:t>
            </w:r>
          </w:p>
        </w:tc>
        <w:tc>
          <w:tcPr>
            <w:tcW w:type="dxa" w:w="2160"/>
          </w:tcPr>
          <w:p>
            <w:r>
              <w:t>touch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v. 接触；触摸</w:t>
            </w:r>
          </w:p>
        </w:tc>
      </w:tr>
      <w:tr>
        <w:tc>
          <w:tcPr>
            <w:tcW w:type="dxa" w:w="2160"/>
          </w:tcPr>
          <w:p>
            <w:r>
              <w:t>1469</w:t>
            </w:r>
          </w:p>
        </w:tc>
        <w:tc>
          <w:tcPr>
            <w:tcW w:type="dxa" w:w="2160"/>
          </w:tcPr>
          <w:p>
            <w:r>
              <w:t>tour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旅行；观光</w:t>
            </w:r>
          </w:p>
        </w:tc>
      </w:tr>
      <w:tr>
        <w:tc>
          <w:tcPr>
            <w:tcW w:type="dxa" w:w="2160"/>
          </w:tcPr>
          <w:p>
            <w:r>
              <w:t>1470</w:t>
            </w:r>
          </w:p>
        </w:tc>
        <w:tc>
          <w:tcPr>
            <w:tcW w:type="dxa" w:w="2160"/>
          </w:tcPr>
          <w:p>
            <w:r>
              <w:t>tourist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游客；旅行者</w:t>
            </w:r>
          </w:p>
        </w:tc>
      </w:tr>
      <w:tr>
        <w:tc>
          <w:tcPr>
            <w:tcW w:type="dxa" w:w="2160"/>
          </w:tcPr>
          <w:p>
            <w:r>
              <w:t>1471</w:t>
            </w:r>
          </w:p>
        </w:tc>
        <w:tc>
          <w:tcPr>
            <w:tcW w:type="dxa" w:w="2160"/>
          </w:tcPr>
          <w:p>
            <w:r>
              <w:t>toward (s)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朝，向</w:t>
            </w:r>
          </w:p>
        </w:tc>
      </w:tr>
      <w:tr>
        <w:tc>
          <w:tcPr>
            <w:tcW w:type="dxa" w:w="2160"/>
          </w:tcPr>
          <w:p>
            <w:r>
              <w:t>1472</w:t>
            </w:r>
          </w:p>
        </w:tc>
        <w:tc>
          <w:tcPr>
            <w:tcW w:type="dxa" w:w="2160"/>
          </w:tcPr>
          <w:p>
            <w:r>
              <w:t>tower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塔</w:t>
            </w:r>
          </w:p>
        </w:tc>
      </w:tr>
      <w:tr>
        <w:tc>
          <w:tcPr>
            <w:tcW w:type="dxa" w:w="2160"/>
          </w:tcPr>
          <w:p>
            <w:r>
              <w:t>1473</w:t>
            </w:r>
          </w:p>
        </w:tc>
        <w:tc>
          <w:tcPr>
            <w:tcW w:type="dxa" w:w="2160"/>
          </w:tcPr>
          <w:p>
            <w:r>
              <w:t>town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城镇；镇</w:t>
            </w:r>
          </w:p>
        </w:tc>
      </w:tr>
      <w:tr>
        <w:tc>
          <w:tcPr>
            <w:tcW w:type="dxa" w:w="2160"/>
          </w:tcPr>
          <w:p>
            <w:r>
              <w:t>1474</w:t>
            </w:r>
          </w:p>
        </w:tc>
        <w:tc>
          <w:tcPr>
            <w:tcW w:type="dxa" w:w="2160"/>
          </w:tcPr>
          <w:p>
            <w:r>
              <w:t>toy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玩具</w:t>
            </w:r>
          </w:p>
        </w:tc>
      </w:tr>
      <w:tr>
        <w:tc>
          <w:tcPr>
            <w:tcW w:type="dxa" w:w="2160"/>
          </w:tcPr>
          <w:p>
            <w:r>
              <w:t>1475</w:t>
            </w:r>
          </w:p>
        </w:tc>
        <w:tc>
          <w:tcPr>
            <w:tcW w:type="dxa" w:w="2160"/>
          </w:tcPr>
          <w:p>
            <w:r>
              <w:t>traditional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传统的</w:t>
            </w:r>
          </w:p>
        </w:tc>
      </w:tr>
      <w:tr>
        <w:tc>
          <w:tcPr>
            <w:tcW w:type="dxa" w:w="2160"/>
          </w:tcPr>
          <w:p>
            <w:r>
              <w:t>1476</w:t>
            </w:r>
          </w:p>
        </w:tc>
        <w:tc>
          <w:tcPr>
            <w:tcW w:type="dxa" w:w="2160"/>
          </w:tcPr>
          <w:p>
            <w:r>
              <w:t>traffic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交通</w:t>
            </w:r>
          </w:p>
        </w:tc>
      </w:tr>
      <w:tr>
        <w:tc>
          <w:tcPr>
            <w:tcW w:type="dxa" w:w="2160"/>
          </w:tcPr>
          <w:p>
            <w:r>
              <w:t>1477</w:t>
            </w:r>
          </w:p>
        </w:tc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火车</w:t>
            </w:r>
          </w:p>
        </w:tc>
      </w:tr>
      <w:tr>
        <w:tc>
          <w:tcPr>
            <w:tcW w:type="dxa" w:w="2160"/>
          </w:tcPr>
          <w:p>
            <w:r>
              <w:t>1478</w:t>
            </w:r>
          </w:p>
        </w:tc>
        <w:tc>
          <w:tcPr>
            <w:tcW w:type="dxa" w:w="2160"/>
          </w:tcPr>
          <w:p>
            <w:r>
              <w:t>translate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翻译</w:t>
            </w:r>
          </w:p>
        </w:tc>
      </w:tr>
      <w:tr>
        <w:tc>
          <w:tcPr>
            <w:tcW w:type="dxa" w:w="2160"/>
          </w:tcPr>
          <w:p>
            <w:r>
              <w:t>1479</w:t>
            </w:r>
          </w:p>
        </w:tc>
        <w:tc>
          <w:tcPr>
            <w:tcW w:type="dxa" w:w="2160"/>
          </w:tcPr>
          <w:p>
            <w:r>
              <w:t>transport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运输, 运送</w:t>
            </w:r>
          </w:p>
        </w:tc>
      </w:tr>
      <w:tr>
        <w:tc>
          <w:tcPr>
            <w:tcW w:type="dxa" w:w="2160"/>
          </w:tcPr>
          <w:p>
            <w:r>
              <w:t>1480</w:t>
            </w:r>
          </w:p>
        </w:tc>
        <w:tc>
          <w:tcPr>
            <w:tcW w:type="dxa" w:w="2160"/>
          </w:tcPr>
          <w:p>
            <w:r>
              <w:t>travel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（长途）旅行</w:t>
            </w:r>
          </w:p>
        </w:tc>
      </w:tr>
      <w:tr>
        <w:tc>
          <w:tcPr>
            <w:tcW w:type="dxa" w:w="2160"/>
          </w:tcPr>
          <w:p>
            <w:r>
              <w:t>1481</w:t>
            </w:r>
          </w:p>
        </w:tc>
        <w:tc>
          <w:tcPr>
            <w:tcW w:type="dxa" w:w="2160"/>
          </w:tcPr>
          <w:p>
            <w:r>
              <w:t>tree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树</w:t>
            </w:r>
          </w:p>
        </w:tc>
      </w:tr>
      <w:tr>
        <w:tc>
          <w:tcPr>
            <w:tcW w:type="dxa" w:w="2160"/>
          </w:tcPr>
          <w:p>
            <w:r>
              <w:t>1482</w:t>
            </w:r>
          </w:p>
        </w:tc>
        <w:tc>
          <w:tcPr>
            <w:tcW w:type="dxa" w:w="2160"/>
          </w:tcPr>
          <w:p>
            <w:r>
              <w:t>trick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恶作剧；诡计，花招</w:t>
            </w:r>
          </w:p>
        </w:tc>
      </w:tr>
      <w:tr>
        <w:tc>
          <w:tcPr>
            <w:tcW w:type="dxa" w:w="2160"/>
          </w:tcPr>
          <w:p>
            <w:r>
              <w:t>1483</w:t>
            </w:r>
          </w:p>
        </w:tc>
        <w:tc>
          <w:tcPr>
            <w:tcW w:type="dxa" w:w="2160"/>
          </w:tcPr>
          <w:p>
            <w:r>
              <w:t>trip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旅行；旅程</w:t>
            </w:r>
          </w:p>
        </w:tc>
      </w:tr>
      <w:tr>
        <w:tc>
          <w:tcPr>
            <w:tcW w:type="dxa" w:w="2160"/>
          </w:tcPr>
          <w:p>
            <w:r>
              <w:t>1484</w:t>
            </w:r>
          </w:p>
        </w:tc>
        <w:tc>
          <w:tcPr>
            <w:tcW w:type="dxa" w:w="2160"/>
          </w:tcPr>
          <w:p>
            <w:r>
              <w:t>trouble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烦恼；困难；麻烦；问题</w:t>
            </w:r>
          </w:p>
        </w:tc>
      </w:tr>
      <w:tr>
        <w:tc>
          <w:tcPr>
            <w:tcW w:type="dxa" w:w="2160"/>
          </w:tcPr>
          <w:p>
            <w:r>
              <w:t>1485</w:t>
            </w:r>
          </w:p>
        </w:tc>
        <w:tc>
          <w:tcPr>
            <w:tcW w:type="dxa" w:w="2160"/>
          </w:tcPr>
          <w:p>
            <w:r>
              <w:t>trousers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裤子</w:t>
            </w:r>
          </w:p>
        </w:tc>
      </w:tr>
      <w:tr>
        <w:tc>
          <w:tcPr>
            <w:tcW w:type="dxa" w:w="2160"/>
          </w:tcPr>
          <w:p>
            <w:r>
              <w:t>1486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真的；真实的</w:t>
            </w:r>
          </w:p>
        </w:tc>
      </w:tr>
      <w:tr>
        <w:tc>
          <w:tcPr>
            <w:tcW w:type="dxa" w:w="2160"/>
          </w:tcPr>
          <w:p>
            <w:r>
              <w:t>1487</w:t>
            </w:r>
          </w:p>
        </w:tc>
        <w:tc>
          <w:tcPr>
            <w:tcW w:type="dxa" w:w="2160"/>
          </w:tcPr>
          <w:p>
            <w:r>
              <w:t>truth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真理；真相</w:t>
            </w:r>
          </w:p>
        </w:tc>
      </w:tr>
      <w:tr>
        <w:tc>
          <w:tcPr>
            <w:tcW w:type="dxa" w:w="2160"/>
          </w:tcPr>
          <w:p>
            <w:r>
              <w:t>1488</w:t>
            </w:r>
          </w:p>
        </w:tc>
        <w:tc>
          <w:tcPr>
            <w:tcW w:type="dxa" w:w="2160"/>
          </w:tcPr>
          <w:p>
            <w:r>
              <w:t>try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试；试图；努力</w:t>
            </w:r>
          </w:p>
        </w:tc>
      </w:tr>
      <w:tr>
        <w:tc>
          <w:tcPr>
            <w:tcW w:type="dxa" w:w="2160"/>
          </w:tcPr>
          <w:p>
            <w:r>
              <w:t>1489</w:t>
            </w:r>
          </w:p>
        </w:tc>
        <w:tc>
          <w:tcPr>
            <w:tcW w:type="dxa" w:w="2160"/>
          </w:tcPr>
          <w:p>
            <w:r>
              <w:t>Tuesday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星期二</w:t>
            </w:r>
          </w:p>
        </w:tc>
      </w:tr>
      <w:tr>
        <w:tc>
          <w:tcPr>
            <w:tcW w:type="dxa" w:w="2160"/>
          </w:tcPr>
          <w:p>
            <w:r>
              <w:t>1490</w:t>
            </w:r>
          </w:p>
        </w:tc>
        <w:tc>
          <w:tcPr>
            <w:tcW w:type="dxa" w:w="2160"/>
          </w:tcPr>
          <w:p>
            <w:r>
              <w:t>tunnel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地道，隧道</w:t>
            </w:r>
          </w:p>
        </w:tc>
      </w:tr>
      <w:tr>
        <w:tc>
          <w:tcPr>
            <w:tcW w:type="dxa" w:w="2160"/>
          </w:tcPr>
          <w:p>
            <w:r>
              <w:t>1491</w:t>
            </w:r>
          </w:p>
        </w:tc>
        <w:tc>
          <w:tcPr>
            <w:tcW w:type="dxa" w:w="2160"/>
          </w:tcPr>
          <w:p>
            <w:r>
              <w:t>turkey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火鸡</w:t>
            </w:r>
          </w:p>
        </w:tc>
      </w:tr>
      <w:tr>
        <w:tc>
          <w:tcPr>
            <w:tcW w:type="dxa" w:w="2160"/>
          </w:tcPr>
          <w:p>
            <w:r>
              <w:t>1492</w:t>
            </w:r>
          </w:p>
        </w:tc>
        <w:tc>
          <w:tcPr>
            <w:tcW w:type="dxa" w:w="2160"/>
          </w:tcPr>
          <w:p>
            <w:r>
              <w:t>turn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旋转；转动；翻转；转变；转向；变得</w:t>
            </w:r>
          </w:p>
        </w:tc>
      </w:tr>
      <w:tr>
        <w:tc>
          <w:tcPr>
            <w:tcW w:type="dxa" w:w="2160"/>
          </w:tcPr>
          <w:p>
            <w:r>
              <w:t>1493</w:t>
            </w:r>
          </w:p>
        </w:tc>
        <w:tc>
          <w:tcPr>
            <w:tcW w:type="dxa" w:w="2160"/>
          </w:tcPr>
          <w:p>
            <w:r>
              <w:t>twice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两次；两倍</w:t>
            </w:r>
          </w:p>
        </w:tc>
      </w:tr>
      <w:tr>
        <w:tc>
          <w:tcPr>
            <w:tcW w:type="dxa" w:w="2160"/>
          </w:tcPr>
          <w:p>
            <w:r>
              <w:t>1494</w:t>
            </w:r>
          </w:p>
        </w:tc>
        <w:tc>
          <w:tcPr>
            <w:tcW w:type="dxa" w:w="2160"/>
          </w:tcPr>
          <w:p>
            <w:r>
              <w:t>twin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双胞胎</w:t>
            </w:r>
          </w:p>
        </w:tc>
      </w:tr>
      <w:tr>
        <w:tc>
          <w:tcPr>
            <w:tcW w:type="dxa" w:w="2160"/>
          </w:tcPr>
          <w:p>
            <w:r>
              <w:t>1495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型，类型</w:t>
            </w:r>
          </w:p>
        </w:tc>
      </w:tr>
      <w:tr>
        <w:tc>
          <w:tcPr>
            <w:tcW w:type="dxa" w:w="2160"/>
          </w:tcPr>
          <w:p>
            <w:r>
              <w:t>1496</w:t>
            </w:r>
          </w:p>
        </w:tc>
        <w:tc>
          <w:tcPr>
            <w:tcW w:type="dxa" w:w="2160"/>
          </w:tcPr>
          <w:p>
            <w:r>
              <w:t>ugly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粗陋的，难看的</w:t>
            </w:r>
          </w:p>
        </w:tc>
      </w:tr>
      <w:tr>
        <w:tc>
          <w:tcPr>
            <w:tcW w:type="dxa" w:w="2160"/>
          </w:tcPr>
          <w:p>
            <w:r>
              <w:t>1497</w:t>
            </w:r>
          </w:p>
        </w:tc>
        <w:tc>
          <w:tcPr>
            <w:tcW w:type="dxa" w:w="2160"/>
          </w:tcPr>
          <w:p>
            <w:r>
              <w:t>umbrella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雨伞，阳伞</w:t>
            </w:r>
          </w:p>
        </w:tc>
      </w:tr>
      <w:tr>
        <w:tc>
          <w:tcPr>
            <w:tcW w:type="dxa" w:w="2160"/>
          </w:tcPr>
          <w:p>
            <w:r>
              <w:t>1498</w:t>
            </w:r>
          </w:p>
        </w:tc>
        <w:tc>
          <w:tcPr>
            <w:tcW w:type="dxa" w:w="2160"/>
          </w:tcPr>
          <w:p>
            <w:r>
              <w:t>uncle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叔；伯；舅；姑父；姨父</w:t>
            </w:r>
          </w:p>
        </w:tc>
      </w:tr>
      <w:tr>
        <w:tc>
          <w:tcPr>
            <w:tcW w:type="dxa" w:w="2160"/>
          </w:tcPr>
          <w:p>
            <w:r>
              <w:t>1499</w:t>
            </w:r>
          </w:p>
        </w:tc>
        <w:tc>
          <w:tcPr>
            <w:tcW w:type="dxa" w:w="2160"/>
          </w:tcPr>
          <w:p>
            <w:r>
              <w:t>under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在……下面</w:t>
            </w:r>
          </w:p>
        </w:tc>
      </w:tr>
      <w:tr>
        <w:tc>
          <w:tcPr>
            <w:tcW w:type="dxa" w:w="2160"/>
          </w:tcPr>
          <w:p>
            <w:r>
              <w:t>1500</w:t>
            </w:r>
          </w:p>
        </w:tc>
        <w:tc>
          <w:tcPr>
            <w:tcW w:type="dxa" w:w="2160"/>
          </w:tcPr>
          <w:p>
            <w:r>
              <w:t>underground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地下的</w:t>
            </w:r>
          </w:p>
        </w:tc>
      </w:tr>
      <w:tr>
        <w:tc>
          <w:tcPr>
            <w:tcW w:type="dxa" w:w="2160"/>
          </w:tcPr>
          <w:p>
            <w:r>
              <w:t>1501</w:t>
            </w:r>
          </w:p>
        </w:tc>
        <w:tc>
          <w:tcPr>
            <w:tcW w:type="dxa" w:w="2160"/>
          </w:tcPr>
          <w:p>
            <w:r>
              <w:t>unhealthy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不健康的</w:t>
            </w:r>
          </w:p>
        </w:tc>
      </w:tr>
      <w:tr>
        <w:tc>
          <w:tcPr>
            <w:tcW w:type="dxa" w:w="2160"/>
          </w:tcPr>
          <w:p>
            <w:r>
              <w:t>1502</w:t>
            </w:r>
          </w:p>
        </w:tc>
        <w:tc>
          <w:tcPr>
            <w:tcW w:type="dxa" w:w="2160"/>
          </w:tcPr>
          <w:p>
            <w:r>
              <w:t>uniform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制服</w:t>
            </w:r>
          </w:p>
        </w:tc>
      </w:tr>
      <w:tr>
        <w:tc>
          <w:tcPr>
            <w:tcW w:type="dxa" w:w="2160"/>
          </w:tcPr>
          <w:p>
            <w:r>
              <w:t>1503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单元，部件，装置</w:t>
            </w:r>
          </w:p>
        </w:tc>
      </w:tr>
      <w:tr>
        <w:tc>
          <w:tcPr>
            <w:tcW w:type="dxa" w:w="2160"/>
          </w:tcPr>
          <w:p>
            <w:r>
              <w:t>1504</w:t>
            </w:r>
          </w:p>
        </w:tc>
        <w:tc>
          <w:tcPr>
            <w:tcW w:type="dxa" w:w="2160"/>
          </w:tcPr>
          <w:p>
            <w:r>
              <w:t>united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联合的，统一的</w:t>
            </w:r>
          </w:p>
        </w:tc>
      </w:tr>
      <w:tr>
        <w:tc>
          <w:tcPr>
            <w:tcW w:type="dxa" w:w="2160"/>
          </w:tcPr>
          <w:p>
            <w:r>
              <w:t>1505</w:t>
            </w:r>
          </w:p>
        </w:tc>
        <w:tc>
          <w:tcPr>
            <w:tcW w:type="dxa" w:w="2160"/>
          </w:tcPr>
          <w:p>
            <w:r>
              <w:t>university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（综合性）大学</w:t>
            </w:r>
          </w:p>
        </w:tc>
      </w:tr>
      <w:tr>
        <w:tc>
          <w:tcPr>
            <w:tcW w:type="dxa" w:w="2160"/>
          </w:tcPr>
          <w:p>
            <w:r>
              <w:t>1506</w:t>
            </w:r>
          </w:p>
        </w:tc>
        <w:tc>
          <w:tcPr>
            <w:tcW w:type="dxa" w:w="2160"/>
          </w:tcPr>
          <w:p>
            <w:r>
              <w:t>unless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如果不，除非</w:t>
            </w:r>
          </w:p>
        </w:tc>
      </w:tr>
      <w:tr>
        <w:tc>
          <w:tcPr>
            <w:tcW w:type="dxa" w:w="2160"/>
          </w:tcPr>
          <w:p>
            <w:r>
              <w:t>1507</w:t>
            </w:r>
          </w:p>
        </w:tc>
        <w:tc>
          <w:tcPr>
            <w:tcW w:type="dxa" w:w="2160"/>
          </w:tcPr>
          <w:p>
            <w:r>
              <w:t>until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conj. 直到……为止</w:t>
            </w:r>
          </w:p>
        </w:tc>
      </w:tr>
      <w:tr>
        <w:tc>
          <w:tcPr>
            <w:tcW w:type="dxa" w:w="2160"/>
          </w:tcPr>
          <w:p>
            <w:r>
              <w:t>1508</w:t>
            </w:r>
          </w:p>
        </w:tc>
        <w:tc>
          <w:tcPr>
            <w:tcW w:type="dxa" w:w="2160"/>
          </w:tcPr>
          <w:p>
            <w:r>
              <w:t>unusual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不寻常的，异常的</w:t>
            </w:r>
          </w:p>
        </w:tc>
      </w:tr>
      <w:tr>
        <w:tc>
          <w:tcPr>
            <w:tcW w:type="dxa" w:w="2160"/>
          </w:tcPr>
          <w:p>
            <w:r>
              <w:t>1509</w:t>
            </w:r>
          </w:p>
        </w:tc>
        <w:tc>
          <w:tcPr>
            <w:tcW w:type="dxa" w:w="2160"/>
          </w:tcPr>
          <w:p>
            <w:r>
              <w:t>up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向上；往上方；在上面；</w:t>
            </w:r>
          </w:p>
        </w:tc>
      </w:tr>
      <w:tr>
        <w:tc>
          <w:tcPr>
            <w:tcW w:type="dxa" w:w="2160"/>
          </w:tcPr>
          <w:p>
            <w:r>
              <w:t>1510</w:t>
            </w:r>
          </w:p>
        </w:tc>
        <w:tc>
          <w:tcPr>
            <w:tcW w:type="dxa" w:w="2160"/>
          </w:tcPr>
          <w:p>
            <w:r>
              <w:t>upset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难过的，不高兴的</w:t>
            </w:r>
          </w:p>
        </w:tc>
      </w:tr>
      <w:tr>
        <w:tc>
          <w:tcPr>
            <w:tcW w:type="dxa" w:w="2160"/>
          </w:tcPr>
          <w:p>
            <w:r>
              <w:t>1511</w:t>
            </w:r>
          </w:p>
        </w:tc>
        <w:tc>
          <w:tcPr>
            <w:tcW w:type="dxa" w:w="2160"/>
          </w:tcPr>
          <w:p>
            <w:r>
              <w:t>upstairs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在楼上；往楼上</w:t>
            </w:r>
          </w:p>
        </w:tc>
      </w:tr>
      <w:tr>
        <w:tc>
          <w:tcPr>
            <w:tcW w:type="dxa" w:w="2160"/>
          </w:tcPr>
          <w:p>
            <w:r>
              <w:t>1512</w:t>
            </w:r>
          </w:p>
        </w:tc>
        <w:tc>
          <w:tcPr>
            <w:tcW w:type="dxa" w:w="2160"/>
          </w:tcPr>
          <w:p>
            <w:r>
              <w:t>use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使用；运用；应用</w:t>
            </w:r>
          </w:p>
        </w:tc>
      </w:tr>
      <w:tr>
        <w:tc>
          <w:tcPr>
            <w:tcW w:type="dxa" w:w="2160"/>
          </w:tcPr>
          <w:p>
            <w:r>
              <w:t>1513</w:t>
            </w:r>
          </w:p>
        </w:tc>
        <w:tc>
          <w:tcPr>
            <w:tcW w:type="dxa" w:w="2160"/>
          </w:tcPr>
          <w:p>
            <w:r>
              <w:t>useful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有用的，有益的</w:t>
            </w:r>
          </w:p>
        </w:tc>
      </w:tr>
      <w:tr>
        <w:tc>
          <w:tcPr>
            <w:tcW w:type="dxa" w:w="2160"/>
          </w:tcPr>
          <w:p>
            <w:r>
              <w:t>1514</w:t>
            </w:r>
          </w:p>
        </w:tc>
        <w:tc>
          <w:tcPr>
            <w:tcW w:type="dxa" w:w="2160"/>
          </w:tcPr>
          <w:p>
            <w:r>
              <w:t>usual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通常的</w:t>
            </w:r>
          </w:p>
        </w:tc>
      </w:tr>
      <w:tr>
        <w:tc>
          <w:tcPr>
            <w:tcW w:type="dxa" w:w="2160"/>
          </w:tcPr>
          <w:p>
            <w:r>
              <w:t>1515</w:t>
            </w:r>
          </w:p>
        </w:tc>
        <w:tc>
          <w:tcPr>
            <w:tcW w:type="dxa" w:w="2160"/>
          </w:tcPr>
          <w:p>
            <w:r>
              <w:t>usually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通常；经常</w:t>
            </w:r>
          </w:p>
        </w:tc>
      </w:tr>
      <w:tr>
        <w:tc>
          <w:tcPr>
            <w:tcW w:type="dxa" w:w="2160"/>
          </w:tcPr>
          <w:p>
            <w:r>
              <w:t>1516</w:t>
            </w:r>
          </w:p>
        </w:tc>
        <w:tc>
          <w:tcPr>
            <w:tcW w:type="dxa" w:w="2160"/>
          </w:tcPr>
          <w:p>
            <w:r>
              <w:t>van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有篷载重汽车，运货车</w:t>
            </w:r>
          </w:p>
        </w:tc>
      </w:tr>
      <w:tr>
        <w:tc>
          <w:tcPr>
            <w:tcW w:type="dxa" w:w="2160"/>
          </w:tcPr>
          <w:p>
            <w:r>
              <w:t>1517</w:t>
            </w:r>
          </w:p>
        </w:tc>
        <w:tc>
          <w:tcPr>
            <w:tcW w:type="dxa" w:w="2160"/>
          </w:tcPr>
          <w:p>
            <w:r>
              <w:t>various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各种各样的</w:t>
            </w:r>
          </w:p>
        </w:tc>
      </w:tr>
      <w:tr>
        <w:tc>
          <w:tcPr>
            <w:tcW w:type="dxa" w:w="2160"/>
          </w:tcPr>
          <w:p>
            <w:r>
              <w:t>1518</w:t>
            </w:r>
          </w:p>
        </w:tc>
        <w:tc>
          <w:tcPr>
            <w:tcW w:type="dxa" w:w="2160"/>
          </w:tcPr>
          <w:p>
            <w:r>
              <w:t>vegetable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蔬菜</w:t>
            </w:r>
          </w:p>
        </w:tc>
      </w:tr>
      <w:tr>
        <w:tc>
          <w:tcPr>
            <w:tcW w:type="dxa" w:w="2160"/>
          </w:tcPr>
          <w:p>
            <w:r>
              <w:t>1519</w:t>
            </w:r>
          </w:p>
        </w:tc>
        <w:tc>
          <w:tcPr>
            <w:tcW w:type="dxa" w:w="2160"/>
          </w:tcPr>
          <w:p>
            <w:r>
              <w:t>very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很；非常</w:t>
            </w:r>
          </w:p>
        </w:tc>
      </w:tr>
      <w:tr>
        <w:tc>
          <w:tcPr>
            <w:tcW w:type="dxa" w:w="2160"/>
          </w:tcPr>
          <w:p>
            <w:r>
              <w:t>1520</w:t>
            </w:r>
          </w:p>
        </w:tc>
        <w:tc>
          <w:tcPr>
            <w:tcW w:type="dxa" w:w="2160"/>
          </w:tcPr>
          <w:p>
            <w:r>
              <w:t>victory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胜利</w:t>
            </w:r>
          </w:p>
        </w:tc>
      </w:tr>
      <w:tr>
        <w:tc>
          <w:tcPr>
            <w:tcW w:type="dxa" w:w="2160"/>
          </w:tcPr>
          <w:p>
            <w:r>
              <w:t>1521</w:t>
            </w:r>
          </w:p>
        </w:tc>
        <w:tc>
          <w:tcPr>
            <w:tcW w:type="dxa" w:w="2160"/>
          </w:tcPr>
          <w:p>
            <w:r>
              <w:t>video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电视；录像；录像机</w:t>
            </w:r>
          </w:p>
        </w:tc>
      </w:tr>
      <w:tr>
        <w:tc>
          <w:tcPr>
            <w:tcW w:type="dxa" w:w="2160"/>
          </w:tcPr>
          <w:p>
            <w:r>
              <w:t>1522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视域，看得见的地方</w:t>
            </w:r>
          </w:p>
        </w:tc>
      </w:tr>
      <w:tr>
        <w:tc>
          <w:tcPr>
            <w:tcW w:type="dxa" w:w="2160"/>
          </w:tcPr>
          <w:p>
            <w:r>
              <w:t>1523</w:t>
            </w:r>
          </w:p>
        </w:tc>
        <w:tc>
          <w:tcPr>
            <w:tcW w:type="dxa" w:w="2160"/>
          </w:tcPr>
          <w:p>
            <w:r>
              <w:t>village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村庄；乡村</w:t>
            </w:r>
          </w:p>
        </w:tc>
      </w:tr>
      <w:tr>
        <w:tc>
          <w:tcPr>
            <w:tcW w:type="dxa" w:w="2160"/>
          </w:tcPr>
          <w:p>
            <w:r>
              <w:t>1524</w:t>
            </w:r>
          </w:p>
        </w:tc>
        <w:tc>
          <w:tcPr>
            <w:tcW w:type="dxa" w:w="2160"/>
          </w:tcPr>
          <w:p>
            <w:r>
              <w:t>violin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小提琴</w:t>
            </w:r>
          </w:p>
        </w:tc>
      </w:tr>
      <w:tr>
        <w:tc>
          <w:tcPr>
            <w:tcW w:type="dxa" w:w="2160"/>
          </w:tcPr>
          <w:p>
            <w:r>
              <w:t>1525</w:t>
            </w:r>
          </w:p>
        </w:tc>
        <w:tc>
          <w:tcPr>
            <w:tcW w:type="dxa" w:w="2160"/>
          </w:tcPr>
          <w:p>
            <w:r>
              <w:t>visit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参观；访问；拜访</w:t>
            </w:r>
          </w:p>
        </w:tc>
      </w:tr>
      <w:tr>
        <w:tc>
          <w:tcPr>
            <w:tcW w:type="dxa" w:w="2160"/>
          </w:tcPr>
          <w:p>
            <w:r>
              <w:t>1526</w:t>
            </w:r>
          </w:p>
        </w:tc>
        <w:tc>
          <w:tcPr>
            <w:tcW w:type="dxa" w:w="2160"/>
          </w:tcPr>
          <w:p>
            <w:r>
              <w:t>visitor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参观者；访问者</w:t>
            </w:r>
          </w:p>
        </w:tc>
      </w:tr>
      <w:tr>
        <w:tc>
          <w:tcPr>
            <w:tcW w:type="dxa" w:w="2160"/>
          </w:tcPr>
          <w:p>
            <w:r>
              <w:t>1527</w:t>
            </w:r>
          </w:p>
        </w:tc>
        <w:tc>
          <w:tcPr>
            <w:tcW w:type="dxa" w:w="2160"/>
          </w:tcPr>
          <w:p>
            <w:r>
              <w:t>voice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嗓音</w:t>
            </w:r>
          </w:p>
        </w:tc>
      </w:tr>
      <w:tr>
        <w:tc>
          <w:tcPr>
            <w:tcW w:type="dxa" w:w="2160"/>
          </w:tcPr>
          <w:p>
            <w:r>
              <w:t>1528</w:t>
            </w:r>
          </w:p>
        </w:tc>
        <w:tc>
          <w:tcPr>
            <w:tcW w:type="dxa" w:w="2160"/>
          </w:tcPr>
          <w:p>
            <w:r>
              <w:t>volleyball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排球</w:t>
            </w:r>
          </w:p>
        </w:tc>
      </w:tr>
      <w:tr>
        <w:tc>
          <w:tcPr>
            <w:tcW w:type="dxa" w:w="2160"/>
          </w:tcPr>
          <w:p>
            <w:r>
              <w:t>1529</w:t>
            </w:r>
          </w:p>
        </w:tc>
        <w:tc>
          <w:tcPr>
            <w:tcW w:type="dxa" w:w="2160"/>
          </w:tcPr>
          <w:p>
            <w:r>
              <w:t>wait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等；等候</w:t>
            </w:r>
          </w:p>
        </w:tc>
      </w:tr>
      <w:tr>
        <w:tc>
          <w:tcPr>
            <w:tcW w:type="dxa" w:w="2160"/>
          </w:tcPr>
          <w:p>
            <w:r>
              <w:t>1530</w:t>
            </w:r>
          </w:p>
        </w:tc>
        <w:tc>
          <w:tcPr>
            <w:tcW w:type="dxa" w:w="2160"/>
          </w:tcPr>
          <w:p>
            <w:r>
              <w:t>waiter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侍者；服务员</w:t>
            </w:r>
          </w:p>
        </w:tc>
      </w:tr>
      <w:tr>
        <w:tc>
          <w:tcPr>
            <w:tcW w:type="dxa" w:w="2160"/>
          </w:tcPr>
          <w:p>
            <w:r>
              <w:t>1531</w:t>
            </w:r>
          </w:p>
        </w:tc>
        <w:tc>
          <w:tcPr>
            <w:tcW w:type="dxa" w:w="2160"/>
          </w:tcPr>
          <w:p>
            <w:r>
              <w:t>waitress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女侍者；女服务员</w:t>
            </w:r>
          </w:p>
        </w:tc>
      </w:tr>
      <w:tr>
        <w:tc>
          <w:tcPr>
            <w:tcW w:type="dxa" w:w="2160"/>
          </w:tcPr>
          <w:p>
            <w:r>
              <w:t>1532</w:t>
            </w:r>
          </w:p>
        </w:tc>
        <w:tc>
          <w:tcPr>
            <w:tcW w:type="dxa" w:w="2160"/>
          </w:tcPr>
          <w:p>
            <w:r>
              <w:t>wake (woke, woken/waked, waked)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醒；醒来</w:t>
            </w:r>
          </w:p>
        </w:tc>
      </w:tr>
      <w:tr>
        <w:tc>
          <w:tcPr>
            <w:tcW w:type="dxa" w:w="2160"/>
          </w:tcPr>
          <w:p>
            <w:r>
              <w:t>1533</w:t>
            </w:r>
          </w:p>
        </w:tc>
        <w:tc>
          <w:tcPr>
            <w:tcW w:type="dxa" w:w="2160"/>
          </w:tcPr>
          <w:p>
            <w:r>
              <w:t>walk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n. 走；步行；散步</w:t>
            </w:r>
          </w:p>
        </w:tc>
      </w:tr>
      <w:tr>
        <w:tc>
          <w:tcPr>
            <w:tcW w:type="dxa" w:w="2160"/>
          </w:tcPr>
          <w:p>
            <w:r>
              <w:t>1534</w:t>
            </w:r>
          </w:p>
        </w:tc>
        <w:tc>
          <w:tcPr>
            <w:tcW w:type="dxa" w:w="2160"/>
          </w:tcPr>
          <w:p>
            <w:r>
              <w:t>wall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墙</w:t>
            </w:r>
          </w:p>
        </w:tc>
      </w:tr>
      <w:tr>
        <w:tc>
          <w:tcPr>
            <w:tcW w:type="dxa" w:w="2160"/>
          </w:tcPr>
          <w:p>
            <w:r>
              <w:t>1535</w:t>
            </w:r>
          </w:p>
        </w:tc>
        <w:tc>
          <w:tcPr>
            <w:tcW w:type="dxa" w:w="2160"/>
          </w:tcPr>
          <w:p>
            <w:r>
              <w:t>want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要；想要；需要；必要</w:t>
            </w:r>
          </w:p>
        </w:tc>
      </w:tr>
      <w:tr>
        <w:tc>
          <w:tcPr>
            <w:tcW w:type="dxa" w:w="2160"/>
          </w:tcPr>
          <w:p>
            <w:r>
              <w:t>1536</w:t>
            </w:r>
          </w:p>
        </w:tc>
        <w:tc>
          <w:tcPr>
            <w:tcW w:type="dxa" w:w="2160"/>
          </w:tcPr>
          <w:p>
            <w:r>
              <w:t>war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战争</w:t>
            </w:r>
          </w:p>
        </w:tc>
      </w:tr>
      <w:tr>
        <w:tc>
          <w:tcPr>
            <w:tcW w:type="dxa" w:w="2160"/>
          </w:tcPr>
          <w:p>
            <w:r>
              <w:t>1537</w:t>
            </w:r>
          </w:p>
        </w:tc>
        <w:tc>
          <w:tcPr>
            <w:tcW w:type="dxa" w:w="2160"/>
          </w:tcPr>
          <w:p>
            <w:r>
              <w:t>warm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暖和的；温暖的</w:t>
            </w:r>
          </w:p>
        </w:tc>
      </w:tr>
      <w:tr>
        <w:tc>
          <w:tcPr>
            <w:tcW w:type="dxa" w:w="2160"/>
          </w:tcPr>
          <w:p>
            <w:r>
              <w:t>1538</w:t>
            </w:r>
          </w:p>
        </w:tc>
        <w:tc>
          <w:tcPr>
            <w:tcW w:type="dxa" w:w="2160"/>
          </w:tcPr>
          <w:p>
            <w:r>
              <w:t>warn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警告</w:t>
            </w:r>
          </w:p>
        </w:tc>
      </w:tr>
      <w:tr>
        <w:tc>
          <w:tcPr>
            <w:tcW w:type="dxa" w:w="2160"/>
          </w:tcPr>
          <w:p>
            <w:r>
              <w:t>1539</w:t>
            </w:r>
          </w:p>
        </w:tc>
        <w:tc>
          <w:tcPr>
            <w:tcW w:type="dxa" w:w="2160"/>
          </w:tcPr>
          <w:p>
            <w:r>
              <w:t>wash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洗；洗衣</w:t>
            </w:r>
          </w:p>
        </w:tc>
      </w:tr>
      <w:tr>
        <w:tc>
          <w:tcPr>
            <w:tcW w:type="dxa" w:w="2160"/>
          </w:tcPr>
          <w:p>
            <w:r>
              <w:t>1540</w:t>
            </w:r>
          </w:p>
        </w:tc>
        <w:tc>
          <w:tcPr>
            <w:tcW w:type="dxa" w:w="2160"/>
          </w:tcPr>
          <w:p>
            <w:r>
              <w:t>waste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浪费</w:t>
            </w:r>
          </w:p>
        </w:tc>
      </w:tr>
      <w:tr>
        <w:tc>
          <w:tcPr>
            <w:tcW w:type="dxa" w:w="2160"/>
          </w:tcPr>
          <w:p>
            <w:r>
              <w:t>1541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观看；注视</w:t>
            </w:r>
          </w:p>
        </w:tc>
      </w:tr>
      <w:tr>
        <w:tc>
          <w:tcPr>
            <w:tcW w:type="dxa" w:w="2160"/>
          </w:tcPr>
          <w:p>
            <w:r>
              <w:t>1542</w:t>
            </w:r>
          </w:p>
        </w:tc>
        <w:tc>
          <w:tcPr>
            <w:tcW w:type="dxa" w:w="2160"/>
          </w:tcPr>
          <w:p>
            <w:r>
              <w:t>water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水</w:t>
            </w:r>
          </w:p>
        </w:tc>
      </w:tr>
      <w:tr>
        <w:tc>
          <w:tcPr>
            <w:tcW w:type="dxa" w:w="2160"/>
          </w:tcPr>
          <w:p>
            <w:r>
              <w:t>1543</w:t>
            </w:r>
          </w:p>
        </w:tc>
        <w:tc>
          <w:tcPr>
            <w:tcW w:type="dxa" w:w="2160"/>
          </w:tcPr>
          <w:p>
            <w:r>
              <w:t>wave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挥（手）致意；招手</w:t>
            </w:r>
          </w:p>
        </w:tc>
      </w:tr>
      <w:tr>
        <w:tc>
          <w:tcPr>
            <w:tcW w:type="dxa" w:w="2160"/>
          </w:tcPr>
          <w:p>
            <w:r>
              <w:t>1544</w:t>
            </w:r>
          </w:p>
        </w:tc>
        <w:tc>
          <w:tcPr>
            <w:tcW w:type="dxa" w:w="2160"/>
          </w:tcPr>
          <w:p>
            <w:r>
              <w:t>way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道路；路途；方法；手段</w:t>
            </w:r>
          </w:p>
        </w:tc>
      </w:tr>
      <w:tr>
        <w:tc>
          <w:tcPr>
            <w:tcW w:type="dxa" w:w="2160"/>
          </w:tcPr>
          <w:p>
            <w:r>
              <w:t>1545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弱；差的</w:t>
            </w:r>
          </w:p>
        </w:tc>
      </w:tr>
      <w:tr>
        <w:tc>
          <w:tcPr>
            <w:tcW w:type="dxa" w:w="2160"/>
          </w:tcPr>
          <w:p>
            <w:r>
              <w:t>1546</w:t>
            </w:r>
          </w:p>
        </w:tc>
        <w:tc>
          <w:tcPr>
            <w:tcW w:type="dxa" w:w="2160"/>
          </w:tcPr>
          <w:p>
            <w:r>
              <w:t>wear (wore, worn)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穿；戴</w:t>
            </w:r>
          </w:p>
        </w:tc>
      </w:tr>
      <w:tr>
        <w:tc>
          <w:tcPr>
            <w:tcW w:type="dxa" w:w="2160"/>
          </w:tcPr>
          <w:p>
            <w:r>
              <w:t>1547</w:t>
            </w:r>
          </w:p>
        </w:tc>
        <w:tc>
          <w:tcPr>
            <w:tcW w:type="dxa" w:w="2160"/>
          </w:tcPr>
          <w:p>
            <w:r>
              <w:t>weather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天气</w:t>
            </w:r>
          </w:p>
        </w:tc>
      </w:tr>
      <w:tr>
        <w:tc>
          <w:tcPr>
            <w:tcW w:type="dxa" w:w="2160"/>
          </w:tcPr>
          <w:p>
            <w:r>
              <w:t>1548</w:t>
            </w:r>
          </w:p>
        </w:tc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星期三</w:t>
            </w:r>
          </w:p>
        </w:tc>
      </w:tr>
      <w:tr>
        <w:tc>
          <w:tcPr>
            <w:tcW w:type="dxa" w:w="2160"/>
          </w:tcPr>
          <w:p>
            <w:r>
              <w:t>1549</w:t>
            </w:r>
          </w:p>
        </w:tc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星期，周</w:t>
            </w:r>
          </w:p>
        </w:tc>
      </w:tr>
      <w:tr>
        <w:tc>
          <w:tcPr>
            <w:tcW w:type="dxa" w:w="2160"/>
          </w:tcPr>
          <w:p>
            <w:r>
              <w:t>1550</w:t>
            </w:r>
          </w:p>
        </w:tc>
        <w:tc>
          <w:tcPr>
            <w:tcW w:type="dxa" w:w="2160"/>
          </w:tcPr>
          <w:p>
            <w:r>
              <w:t>weekday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工作日</w:t>
            </w:r>
          </w:p>
        </w:tc>
      </w:tr>
      <w:tr>
        <w:tc>
          <w:tcPr>
            <w:tcW w:type="dxa" w:w="2160"/>
          </w:tcPr>
          <w:p>
            <w:r>
              <w:t>1551</w:t>
            </w:r>
          </w:p>
        </w:tc>
        <w:tc>
          <w:tcPr>
            <w:tcW w:type="dxa" w:w="2160"/>
          </w:tcPr>
          <w:p>
            <w:r>
              <w:t>weekend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周末</w:t>
            </w:r>
          </w:p>
        </w:tc>
      </w:tr>
      <w:tr>
        <w:tc>
          <w:tcPr>
            <w:tcW w:type="dxa" w:w="2160"/>
          </w:tcPr>
          <w:p>
            <w:r>
              <w:t>1552</w:t>
            </w:r>
          </w:p>
        </w:tc>
        <w:tc>
          <w:tcPr>
            <w:tcW w:type="dxa" w:w="2160"/>
          </w:tcPr>
          <w:p>
            <w:r>
              <w:t>weigh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称……的重量；重</w:t>
            </w:r>
          </w:p>
        </w:tc>
      </w:tr>
      <w:tr>
        <w:tc>
          <w:tcPr>
            <w:tcW w:type="dxa" w:w="2160"/>
          </w:tcPr>
          <w:p>
            <w:r>
              <w:t>1553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重量</w:t>
            </w:r>
          </w:p>
        </w:tc>
      </w:tr>
      <w:tr>
        <w:tc>
          <w:tcPr>
            <w:tcW w:type="dxa" w:w="2160"/>
          </w:tcPr>
          <w:p>
            <w:r>
              <w:t>1554</w:t>
            </w:r>
          </w:p>
        </w:tc>
        <w:tc>
          <w:tcPr>
            <w:tcW w:type="dxa" w:w="2160"/>
          </w:tcPr>
          <w:p>
            <w:r>
              <w:t>welcome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欢迎</w:t>
            </w:r>
          </w:p>
        </w:tc>
      </w:tr>
      <w:tr>
        <w:tc>
          <w:tcPr>
            <w:tcW w:type="dxa" w:w="2160"/>
          </w:tcPr>
          <w:p>
            <w:r>
              <w:t>1555</w:t>
            </w:r>
          </w:p>
        </w:tc>
        <w:tc>
          <w:tcPr>
            <w:tcW w:type="dxa" w:w="2160"/>
          </w:tcPr>
          <w:p>
            <w:r>
              <w:t>well (better, best)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健康的</w:t>
            </w:r>
          </w:p>
        </w:tc>
      </w:tr>
      <w:tr>
        <w:tc>
          <w:tcPr>
            <w:tcW w:type="dxa" w:w="2160"/>
          </w:tcPr>
          <w:p>
            <w:r>
              <w:t>1556</w:t>
            </w:r>
          </w:p>
        </w:tc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西；西方</w:t>
            </w:r>
          </w:p>
        </w:tc>
      </w:tr>
      <w:tr>
        <w:tc>
          <w:tcPr>
            <w:tcW w:type="dxa" w:w="2160"/>
          </w:tcPr>
          <w:p>
            <w:r>
              <w:t>1557</w:t>
            </w:r>
          </w:p>
        </w:tc>
        <w:tc>
          <w:tcPr>
            <w:tcW w:type="dxa" w:w="2160"/>
          </w:tcPr>
          <w:p>
            <w:r>
              <w:t>western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西方的</w:t>
            </w:r>
          </w:p>
        </w:tc>
      </w:tr>
      <w:tr>
        <w:tc>
          <w:tcPr>
            <w:tcW w:type="dxa" w:w="2160"/>
          </w:tcPr>
          <w:p>
            <w:r>
              <w:t>1558</w:t>
            </w:r>
          </w:p>
        </w:tc>
        <w:tc>
          <w:tcPr>
            <w:tcW w:type="dxa" w:w="2160"/>
          </w:tcPr>
          <w:p>
            <w:r>
              <w:t>wet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湿的；潮的；多雨的</w:t>
            </w:r>
          </w:p>
        </w:tc>
      </w:tr>
      <w:tr>
        <w:tc>
          <w:tcPr>
            <w:tcW w:type="dxa" w:w="2160"/>
          </w:tcPr>
          <w:p>
            <w:r>
              <w:t>1559</w:t>
            </w:r>
          </w:p>
        </w:tc>
        <w:tc>
          <w:tcPr>
            <w:tcW w:type="dxa" w:w="2160"/>
          </w:tcPr>
          <w:p>
            <w:r>
              <w:t>what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（表示疑问）什么（人，事，物等）；（表示建议）怎么样</w:t>
            </w:r>
          </w:p>
        </w:tc>
      </w:tr>
      <w:tr>
        <w:tc>
          <w:tcPr>
            <w:tcW w:type="dxa" w:w="2160"/>
          </w:tcPr>
          <w:p>
            <w:r>
              <w:t>1560</w:t>
            </w:r>
          </w:p>
        </w:tc>
        <w:tc>
          <w:tcPr>
            <w:tcW w:type="dxa" w:w="2160"/>
          </w:tcPr>
          <w:p>
            <w:r>
              <w:t>when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什么时候</w:t>
            </w:r>
          </w:p>
        </w:tc>
      </w:tr>
      <w:tr>
        <w:tc>
          <w:tcPr>
            <w:tcW w:type="dxa" w:w="2160"/>
          </w:tcPr>
          <w:p>
            <w:r>
              <w:t>1561</w:t>
            </w:r>
          </w:p>
        </w:tc>
        <w:tc>
          <w:tcPr>
            <w:tcW w:type="dxa" w:w="2160"/>
          </w:tcPr>
          <w:p>
            <w:r>
              <w:t>where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在（往）哪里</w:t>
            </w:r>
          </w:p>
        </w:tc>
      </w:tr>
      <w:tr>
        <w:tc>
          <w:tcPr>
            <w:tcW w:type="dxa" w:w="2160"/>
          </w:tcPr>
          <w:p>
            <w:r>
              <w:t>1562</w:t>
            </w:r>
          </w:p>
        </w:tc>
        <w:tc>
          <w:tcPr>
            <w:tcW w:type="dxa" w:w="2160"/>
          </w:tcPr>
          <w:p>
            <w:r>
              <w:t>whether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是否</w:t>
            </w:r>
          </w:p>
        </w:tc>
      </w:tr>
      <w:tr>
        <w:tc>
          <w:tcPr>
            <w:tcW w:type="dxa" w:w="2160"/>
          </w:tcPr>
          <w:p>
            <w:r>
              <w:t>1563</w:t>
            </w:r>
          </w:p>
        </w:tc>
        <w:tc>
          <w:tcPr>
            <w:tcW w:type="dxa" w:w="2160"/>
          </w:tcPr>
          <w:p>
            <w:r>
              <w:t>which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adv. 哪一个；哪些</w:t>
            </w:r>
          </w:p>
        </w:tc>
      </w:tr>
      <w:tr>
        <w:tc>
          <w:tcPr>
            <w:tcW w:type="dxa" w:w="2160"/>
          </w:tcPr>
          <w:p>
            <w:r>
              <w:t>1564</w:t>
            </w:r>
          </w:p>
        </w:tc>
        <w:tc>
          <w:tcPr>
            <w:tcW w:type="dxa" w:w="2160"/>
          </w:tcPr>
          <w:p>
            <w:r>
              <w:t>while</w:t>
            </w:r>
          </w:p>
        </w:tc>
        <w:tc>
          <w:tcPr>
            <w:tcW w:type="dxa" w:w="2160"/>
          </w:tcPr>
          <w:p>
            <w:r>
              <w:t>conj</w:t>
            </w:r>
          </w:p>
        </w:tc>
        <w:tc>
          <w:tcPr>
            <w:tcW w:type="dxa" w:w="2160"/>
          </w:tcPr>
          <w:p>
            <w:r>
              <w:t>在（当）……时候；和……同时</w:t>
            </w:r>
          </w:p>
        </w:tc>
      </w:tr>
      <w:tr>
        <w:tc>
          <w:tcPr>
            <w:tcW w:type="dxa" w:w="2160"/>
          </w:tcPr>
          <w:p>
            <w:r>
              <w:t>1565</w:t>
            </w:r>
          </w:p>
        </w:tc>
        <w:tc>
          <w:tcPr>
            <w:tcW w:type="dxa" w:w="2160"/>
          </w:tcPr>
          <w:p>
            <w:r>
              <w:t>white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白色</w:t>
            </w:r>
          </w:p>
        </w:tc>
      </w:tr>
      <w:tr>
        <w:tc>
          <w:tcPr>
            <w:tcW w:type="dxa" w:w="2160"/>
          </w:tcPr>
          <w:p>
            <w:r>
              <w:t>1566</w:t>
            </w:r>
          </w:p>
        </w:tc>
        <w:tc>
          <w:tcPr>
            <w:tcW w:type="dxa" w:w="2160"/>
          </w:tcPr>
          <w:p>
            <w:r>
              <w:t>who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谁</w:t>
            </w:r>
          </w:p>
        </w:tc>
      </w:tr>
      <w:tr>
        <w:tc>
          <w:tcPr>
            <w:tcW w:type="dxa" w:w="2160"/>
          </w:tcPr>
          <w:p>
            <w:r>
              <w:t>1567</w:t>
            </w:r>
          </w:p>
        </w:tc>
        <w:tc>
          <w:tcPr>
            <w:tcW w:type="dxa" w:w="2160"/>
          </w:tcPr>
          <w:p>
            <w:r>
              <w:t>whole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整个的；完整的</w:t>
            </w:r>
          </w:p>
        </w:tc>
      </w:tr>
      <w:tr>
        <w:tc>
          <w:tcPr>
            <w:tcW w:type="dxa" w:w="2160"/>
          </w:tcPr>
          <w:p>
            <w:r>
              <w:t>1568</w:t>
            </w:r>
          </w:p>
        </w:tc>
        <w:tc>
          <w:tcPr>
            <w:tcW w:type="dxa" w:w="2160"/>
          </w:tcPr>
          <w:p>
            <w:r>
              <w:t>whom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谁（宾格）</w:t>
            </w:r>
          </w:p>
        </w:tc>
      </w:tr>
      <w:tr>
        <w:tc>
          <w:tcPr>
            <w:tcW w:type="dxa" w:w="2160"/>
          </w:tcPr>
          <w:p>
            <w:r>
              <w:t>1569</w:t>
            </w:r>
          </w:p>
        </w:tc>
        <w:tc>
          <w:tcPr>
            <w:tcW w:type="dxa" w:w="2160"/>
          </w:tcPr>
          <w:p>
            <w:r>
              <w:t>whose</w:t>
            </w:r>
          </w:p>
        </w:tc>
        <w:tc>
          <w:tcPr>
            <w:tcW w:type="dxa" w:w="2160"/>
          </w:tcPr>
          <w:p>
            <w:r>
              <w:t>pron</w:t>
            </w:r>
          </w:p>
        </w:tc>
        <w:tc>
          <w:tcPr>
            <w:tcW w:type="dxa" w:w="2160"/>
          </w:tcPr>
          <w:p>
            <w:r>
              <w:t>谁的</w:t>
            </w:r>
          </w:p>
        </w:tc>
      </w:tr>
      <w:tr>
        <w:tc>
          <w:tcPr>
            <w:tcW w:type="dxa" w:w="2160"/>
          </w:tcPr>
          <w:p>
            <w:r>
              <w:t>1570</w:t>
            </w:r>
          </w:p>
        </w:tc>
        <w:tc>
          <w:tcPr>
            <w:tcW w:type="dxa" w:w="2160"/>
          </w:tcPr>
          <w:p>
            <w:r>
              <w:t>why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为什么</w:t>
            </w:r>
          </w:p>
        </w:tc>
      </w:tr>
      <w:tr>
        <w:tc>
          <w:tcPr>
            <w:tcW w:type="dxa" w:w="2160"/>
          </w:tcPr>
          <w:p>
            <w:r>
              <w:t>1571</w:t>
            </w:r>
          </w:p>
        </w:tc>
        <w:tc>
          <w:tcPr>
            <w:tcW w:type="dxa" w:w="2160"/>
          </w:tcPr>
          <w:p>
            <w:r>
              <w:t>wide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宽阔的；广泛的</w:t>
            </w:r>
          </w:p>
        </w:tc>
      </w:tr>
      <w:tr>
        <w:tc>
          <w:tcPr>
            <w:tcW w:type="dxa" w:w="2160"/>
          </w:tcPr>
          <w:p>
            <w:r>
              <w:t>1572</w:t>
            </w:r>
          </w:p>
        </w:tc>
        <w:tc>
          <w:tcPr>
            <w:tcW w:type="dxa" w:w="2160"/>
          </w:tcPr>
          <w:p>
            <w:r>
              <w:t>widely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宽阔地；广泛地</w:t>
            </w:r>
          </w:p>
        </w:tc>
      </w:tr>
      <w:tr>
        <w:tc>
          <w:tcPr>
            <w:tcW w:type="dxa" w:w="2160"/>
          </w:tcPr>
          <w:p>
            <w:r>
              <w:t>1573</w:t>
            </w:r>
          </w:p>
        </w:tc>
        <w:tc>
          <w:tcPr>
            <w:tcW w:type="dxa" w:w="2160"/>
          </w:tcPr>
          <w:p>
            <w:r>
              <w:t>widen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拓宽</w:t>
            </w:r>
          </w:p>
        </w:tc>
      </w:tr>
      <w:tr>
        <w:tc>
          <w:tcPr>
            <w:tcW w:type="dxa" w:w="2160"/>
          </w:tcPr>
          <w:p>
            <w:r>
              <w:t>1574</w:t>
            </w:r>
          </w:p>
        </w:tc>
        <w:tc>
          <w:tcPr>
            <w:tcW w:type="dxa" w:w="2160"/>
          </w:tcPr>
          <w:p>
            <w:r>
              <w:t>wife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妻子</w:t>
            </w:r>
          </w:p>
        </w:tc>
      </w:tr>
      <w:tr>
        <w:tc>
          <w:tcPr>
            <w:tcW w:type="dxa" w:w="2160"/>
          </w:tcPr>
          <w:p>
            <w:r>
              <w:t>1575</w:t>
            </w:r>
          </w:p>
        </w:tc>
        <w:tc>
          <w:tcPr>
            <w:tcW w:type="dxa" w:w="2160"/>
          </w:tcPr>
          <w:p>
            <w:r>
              <w:t>wild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野生的；荒芜的</w:t>
            </w:r>
          </w:p>
        </w:tc>
      </w:tr>
      <w:tr>
        <w:tc>
          <w:tcPr>
            <w:tcW w:type="dxa" w:w="2160"/>
          </w:tcPr>
          <w:p>
            <w:r>
              <w:t>1576</w:t>
            </w:r>
          </w:p>
        </w:tc>
        <w:tc>
          <w:tcPr>
            <w:tcW w:type="dxa" w:w="2160"/>
          </w:tcPr>
          <w:p>
            <w:r>
              <w:t>will</w:t>
            </w:r>
          </w:p>
        </w:tc>
        <w:tc>
          <w:tcPr>
            <w:tcW w:type="dxa" w:w="2160"/>
          </w:tcPr>
          <w:p>
            <w:r>
              <w:t>v.aux</w:t>
            </w:r>
          </w:p>
        </w:tc>
        <w:tc>
          <w:tcPr>
            <w:tcW w:type="dxa" w:w="2160"/>
          </w:tcPr>
          <w:p>
            <w:r>
              <w:t>1.（表示将来）将；会</w:t>
            </w:r>
          </w:p>
        </w:tc>
      </w:tr>
      <w:tr>
        <w:tc>
          <w:tcPr>
            <w:tcW w:type="dxa" w:w="2160"/>
          </w:tcPr>
          <w:p>
            <w:r>
              <w:t>1577</w:t>
            </w:r>
          </w:p>
        </w:tc>
        <w:tc>
          <w:tcPr>
            <w:tcW w:type="dxa" w:w="2160"/>
          </w:tcPr>
          <w:p>
            <w:r>
              <w:t>win (won, won)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获胜；赢得</w:t>
            </w:r>
          </w:p>
        </w:tc>
      </w:tr>
      <w:tr>
        <w:tc>
          <w:tcPr>
            <w:tcW w:type="dxa" w:w="2160"/>
          </w:tcPr>
          <w:p>
            <w:r>
              <w:t>1578</w:t>
            </w:r>
          </w:p>
        </w:tc>
        <w:tc>
          <w:tcPr>
            <w:tcW w:type="dxa" w:w="2160"/>
          </w:tcPr>
          <w:p>
            <w:r>
              <w:t>wind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风</w:t>
            </w:r>
          </w:p>
        </w:tc>
      </w:tr>
      <w:tr>
        <w:tc>
          <w:tcPr>
            <w:tcW w:type="dxa" w:w="2160"/>
          </w:tcPr>
          <w:p>
            <w:r>
              <w:t>1579</w:t>
            </w:r>
          </w:p>
        </w:tc>
        <w:tc>
          <w:tcPr>
            <w:tcW w:type="dxa" w:w="2160"/>
          </w:tcPr>
          <w:p>
            <w:r>
              <w:t>window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窗</w:t>
            </w:r>
          </w:p>
        </w:tc>
      </w:tr>
      <w:tr>
        <w:tc>
          <w:tcPr>
            <w:tcW w:type="dxa" w:w="2160"/>
          </w:tcPr>
          <w:p>
            <w:r>
              <w:t>1580</w:t>
            </w:r>
          </w:p>
        </w:tc>
        <w:tc>
          <w:tcPr>
            <w:tcW w:type="dxa" w:w="2160"/>
          </w:tcPr>
          <w:p>
            <w:r>
              <w:t>windy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有风的；刮风的</w:t>
            </w:r>
          </w:p>
        </w:tc>
      </w:tr>
      <w:tr>
        <w:tc>
          <w:tcPr>
            <w:tcW w:type="dxa" w:w="2160"/>
          </w:tcPr>
          <w:p>
            <w:r>
              <w:t>1581</w:t>
            </w:r>
          </w:p>
        </w:tc>
        <w:tc>
          <w:tcPr>
            <w:tcW w:type="dxa" w:w="2160"/>
          </w:tcPr>
          <w:p>
            <w:r>
              <w:t>wine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葡萄酒；酒</w:t>
            </w:r>
          </w:p>
        </w:tc>
      </w:tr>
      <w:tr>
        <w:tc>
          <w:tcPr>
            <w:tcW w:type="dxa" w:w="2160"/>
          </w:tcPr>
          <w:p>
            <w:r>
              <w:t>1582</w:t>
            </w:r>
          </w:p>
        </w:tc>
        <w:tc>
          <w:tcPr>
            <w:tcW w:type="dxa" w:w="2160"/>
          </w:tcPr>
          <w:p>
            <w:r>
              <w:t>wing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翅膀，翼</w:t>
            </w:r>
          </w:p>
        </w:tc>
      </w:tr>
      <w:tr>
        <w:tc>
          <w:tcPr>
            <w:tcW w:type="dxa" w:w="2160"/>
          </w:tcPr>
          <w:p>
            <w:r>
              <w:t>1583</w:t>
            </w:r>
          </w:p>
        </w:tc>
        <w:tc>
          <w:tcPr>
            <w:tcW w:type="dxa" w:w="2160"/>
          </w:tcPr>
          <w:p>
            <w:r>
              <w:t>winner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获胜者</w:t>
            </w:r>
          </w:p>
        </w:tc>
      </w:tr>
      <w:tr>
        <w:tc>
          <w:tcPr>
            <w:tcW w:type="dxa" w:w="2160"/>
          </w:tcPr>
          <w:p>
            <w:r>
              <w:t>1584</w:t>
            </w:r>
          </w:p>
        </w:tc>
        <w:tc>
          <w:tcPr>
            <w:tcW w:type="dxa" w:w="2160"/>
          </w:tcPr>
          <w:p>
            <w:r>
              <w:t>winter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冬天冬季</w:t>
            </w:r>
          </w:p>
        </w:tc>
      </w:tr>
      <w:tr>
        <w:tc>
          <w:tcPr>
            <w:tcW w:type="dxa" w:w="2160"/>
          </w:tcPr>
          <w:p>
            <w:r>
              <w:t>1585</w:t>
            </w:r>
          </w:p>
        </w:tc>
        <w:tc>
          <w:tcPr>
            <w:tcW w:type="dxa" w:w="2160"/>
          </w:tcPr>
          <w:p>
            <w:r>
              <w:t>wisdom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智慧，才智</w:t>
            </w:r>
          </w:p>
        </w:tc>
      </w:tr>
      <w:tr>
        <w:tc>
          <w:tcPr>
            <w:tcW w:type="dxa" w:w="2160"/>
          </w:tcPr>
          <w:p>
            <w:r>
              <w:t>1586</w:t>
            </w:r>
          </w:p>
        </w:tc>
        <w:tc>
          <w:tcPr>
            <w:tcW w:type="dxa" w:w="2160"/>
          </w:tcPr>
          <w:p>
            <w:r>
              <w:t>wise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明智的，聪明的</w:t>
            </w:r>
          </w:p>
        </w:tc>
      </w:tr>
      <w:tr>
        <w:tc>
          <w:tcPr>
            <w:tcW w:type="dxa" w:w="2160"/>
          </w:tcPr>
          <w:p>
            <w:r>
              <w:t>1587</w:t>
            </w:r>
          </w:p>
        </w:tc>
        <w:tc>
          <w:tcPr>
            <w:tcW w:type="dxa" w:w="2160"/>
          </w:tcPr>
          <w:p>
            <w:r>
              <w:t>wish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v. 愿望；祝愿</w:t>
            </w:r>
          </w:p>
        </w:tc>
      </w:tr>
      <w:tr>
        <w:tc>
          <w:tcPr>
            <w:tcW w:type="dxa" w:w="2160"/>
          </w:tcPr>
          <w:p>
            <w:r>
              <w:t>1588</w:t>
            </w:r>
          </w:p>
        </w:tc>
        <w:tc>
          <w:tcPr>
            <w:tcW w:type="dxa" w:w="2160"/>
          </w:tcPr>
          <w:p>
            <w:r>
              <w:t>with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1. (表示伴随)与……一起；</w:t>
            </w:r>
          </w:p>
        </w:tc>
      </w:tr>
      <w:tr>
        <w:tc>
          <w:tcPr>
            <w:tcW w:type="dxa" w:w="2160"/>
          </w:tcPr>
          <w:p>
            <w:r>
              <w:t>1589</w:t>
            </w:r>
          </w:p>
        </w:tc>
        <w:tc>
          <w:tcPr>
            <w:tcW w:type="dxa" w:w="2160"/>
          </w:tcPr>
          <w:p>
            <w:r>
              <w:t>within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在……范围之内</w:t>
            </w:r>
          </w:p>
        </w:tc>
      </w:tr>
      <w:tr>
        <w:tc>
          <w:tcPr>
            <w:tcW w:type="dxa" w:w="2160"/>
          </w:tcPr>
          <w:p>
            <w:r>
              <w:t>1590</w:t>
            </w:r>
          </w:p>
        </w:tc>
        <w:tc>
          <w:tcPr>
            <w:tcW w:type="dxa" w:w="2160"/>
          </w:tcPr>
          <w:p>
            <w:r>
              <w:t>without</w:t>
            </w:r>
          </w:p>
        </w:tc>
        <w:tc>
          <w:tcPr>
            <w:tcW w:type="dxa" w:w="2160"/>
          </w:tcPr>
          <w:p>
            <w:r>
              <w:t>prep</w:t>
            </w:r>
          </w:p>
        </w:tc>
        <w:tc>
          <w:tcPr>
            <w:tcW w:type="dxa" w:w="2160"/>
          </w:tcPr>
          <w:p>
            <w:r>
              <w:t>没有</w:t>
            </w:r>
          </w:p>
        </w:tc>
      </w:tr>
      <w:tr>
        <w:tc>
          <w:tcPr>
            <w:tcW w:type="dxa" w:w="2160"/>
          </w:tcPr>
          <w:p>
            <w:r>
              <w:t>1591</w:t>
            </w:r>
          </w:p>
        </w:tc>
        <w:tc>
          <w:tcPr>
            <w:tcW w:type="dxa" w:w="2160"/>
          </w:tcPr>
          <w:p>
            <w:r>
              <w:t>wolf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狼</w:t>
            </w:r>
          </w:p>
        </w:tc>
      </w:tr>
      <w:tr>
        <w:tc>
          <w:tcPr>
            <w:tcW w:type="dxa" w:w="2160"/>
          </w:tcPr>
          <w:p>
            <w:r>
              <w:t>1592</w:t>
            </w:r>
          </w:p>
        </w:tc>
        <w:tc>
          <w:tcPr>
            <w:tcW w:type="dxa" w:w="2160"/>
          </w:tcPr>
          <w:p>
            <w:r>
              <w:t>woman (pl. women)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妇女，女人</w:t>
            </w:r>
          </w:p>
        </w:tc>
      </w:tr>
      <w:tr>
        <w:tc>
          <w:tcPr>
            <w:tcW w:type="dxa" w:w="2160"/>
          </w:tcPr>
          <w:p>
            <w:r>
              <w:t>1593</w:t>
            </w:r>
          </w:p>
        </w:tc>
        <w:tc>
          <w:tcPr>
            <w:tcW w:type="dxa" w:w="2160"/>
          </w:tcPr>
          <w:p>
            <w:r>
              <w:t>wonder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对……感到奇怪；想知道</w:t>
            </w:r>
          </w:p>
        </w:tc>
      </w:tr>
      <w:tr>
        <w:tc>
          <w:tcPr>
            <w:tcW w:type="dxa" w:w="2160"/>
          </w:tcPr>
          <w:p>
            <w:r>
              <w:t>1594</w:t>
            </w:r>
          </w:p>
        </w:tc>
        <w:tc>
          <w:tcPr>
            <w:tcW w:type="dxa" w:w="2160"/>
          </w:tcPr>
          <w:p>
            <w:r>
              <w:t>wonderful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极好的；精彩的</w:t>
            </w:r>
          </w:p>
        </w:tc>
      </w:tr>
      <w:tr>
        <w:tc>
          <w:tcPr>
            <w:tcW w:type="dxa" w:w="2160"/>
          </w:tcPr>
          <w:p>
            <w:r>
              <w:t>1595</w:t>
            </w:r>
          </w:p>
        </w:tc>
        <w:tc>
          <w:tcPr>
            <w:tcW w:type="dxa" w:w="2160"/>
          </w:tcPr>
          <w:p>
            <w:r>
              <w:t>wood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木头</w:t>
            </w:r>
          </w:p>
        </w:tc>
      </w:tr>
      <w:tr>
        <w:tc>
          <w:tcPr>
            <w:tcW w:type="dxa" w:w="2160"/>
          </w:tcPr>
          <w:p>
            <w:r>
              <w:t>1596</w:t>
            </w:r>
          </w:p>
        </w:tc>
        <w:tc>
          <w:tcPr>
            <w:tcW w:type="dxa" w:w="2160"/>
          </w:tcPr>
          <w:p>
            <w:r>
              <w:t>wooden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木（质）的</w:t>
            </w:r>
          </w:p>
        </w:tc>
      </w:tr>
      <w:tr>
        <w:tc>
          <w:tcPr>
            <w:tcW w:type="dxa" w:w="2160"/>
          </w:tcPr>
          <w:p>
            <w:r>
              <w:t>1597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词；单词；话</w:t>
            </w:r>
          </w:p>
        </w:tc>
      </w:tr>
      <w:tr>
        <w:tc>
          <w:tcPr>
            <w:tcW w:type="dxa" w:w="2160"/>
          </w:tcPr>
          <w:p>
            <w:r>
              <w:t>1598</w:t>
            </w:r>
          </w:p>
        </w:tc>
        <w:tc>
          <w:tcPr>
            <w:tcW w:type="dxa" w:w="2160"/>
          </w:tcPr>
          <w:p>
            <w:r>
              <w:t>work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工作；干活；运转；转动</w:t>
            </w:r>
          </w:p>
        </w:tc>
      </w:tr>
      <w:tr>
        <w:tc>
          <w:tcPr>
            <w:tcW w:type="dxa" w:w="2160"/>
          </w:tcPr>
          <w:p>
            <w:r>
              <w:t>1599</w:t>
            </w:r>
          </w:p>
        </w:tc>
        <w:tc>
          <w:tcPr>
            <w:tcW w:type="dxa" w:w="2160"/>
          </w:tcPr>
          <w:p>
            <w:r>
              <w:t>worker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工作者；工人</w:t>
            </w:r>
          </w:p>
        </w:tc>
      </w:tr>
      <w:tr>
        <w:tc>
          <w:tcPr>
            <w:tcW w:type="dxa" w:w="2160"/>
          </w:tcPr>
          <w:p>
            <w:r>
              <w:t>1600</w:t>
            </w:r>
          </w:p>
        </w:tc>
        <w:tc>
          <w:tcPr>
            <w:tcW w:type="dxa" w:w="2160"/>
          </w:tcPr>
          <w:p>
            <w:r>
              <w:t>world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世间</w:t>
            </w:r>
          </w:p>
        </w:tc>
      </w:tr>
      <w:tr>
        <w:tc>
          <w:tcPr>
            <w:tcW w:type="dxa" w:w="2160"/>
          </w:tcPr>
          <w:p>
            <w:r>
              <w:t>1601</w:t>
            </w:r>
          </w:p>
        </w:tc>
        <w:tc>
          <w:tcPr>
            <w:tcW w:type="dxa" w:w="2160"/>
          </w:tcPr>
          <w:p>
            <w:r>
              <w:t>worry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烦恼；担心；发怒</w:t>
            </w:r>
          </w:p>
        </w:tc>
      </w:tr>
      <w:tr>
        <w:tc>
          <w:tcPr>
            <w:tcW w:type="dxa" w:w="2160"/>
          </w:tcPr>
          <w:p>
            <w:r>
              <w:t>1602</w:t>
            </w:r>
          </w:p>
        </w:tc>
        <w:tc>
          <w:tcPr>
            <w:tcW w:type="dxa" w:w="2160"/>
          </w:tcPr>
          <w:p>
            <w:r>
              <w:t>would</w:t>
            </w:r>
          </w:p>
        </w:tc>
        <w:tc>
          <w:tcPr>
            <w:tcW w:type="dxa" w:w="2160"/>
          </w:tcPr>
          <w:p>
            <w:r>
              <w:t>v. aux</w:t>
            </w:r>
          </w:p>
        </w:tc>
        <w:tc>
          <w:tcPr>
            <w:tcW w:type="dxa" w:w="2160"/>
          </w:tcPr>
          <w:p>
            <w:r>
              <w:t>愿意</w:t>
            </w:r>
          </w:p>
        </w:tc>
      </w:tr>
      <w:tr>
        <w:tc>
          <w:tcPr>
            <w:tcW w:type="dxa" w:w="2160"/>
          </w:tcPr>
          <w:p>
            <w:r>
              <w:t>1603</w:t>
            </w:r>
          </w:p>
        </w:tc>
        <w:tc>
          <w:tcPr>
            <w:tcW w:type="dxa" w:w="2160"/>
          </w:tcPr>
          <w:p>
            <w:r>
              <w:t>wound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创伤，伤</w:t>
            </w:r>
          </w:p>
        </w:tc>
      </w:tr>
      <w:tr>
        <w:tc>
          <w:tcPr>
            <w:tcW w:type="dxa" w:w="2160"/>
          </w:tcPr>
          <w:p>
            <w:r>
              <w:t>1604</w:t>
            </w:r>
          </w:p>
        </w:tc>
        <w:tc>
          <w:tcPr>
            <w:tcW w:type="dxa" w:w="2160"/>
          </w:tcPr>
          <w:p>
            <w:r>
              <w:t>wounded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受伤的</w:t>
            </w:r>
          </w:p>
        </w:tc>
      </w:tr>
      <w:tr>
        <w:tc>
          <w:tcPr>
            <w:tcW w:type="dxa" w:w="2160"/>
          </w:tcPr>
          <w:p>
            <w:r>
              <w:t>1605</w:t>
            </w:r>
          </w:p>
        </w:tc>
        <w:tc>
          <w:tcPr>
            <w:tcW w:type="dxa" w:w="2160"/>
          </w:tcPr>
          <w:p>
            <w:r>
              <w:t>write (wrote, written)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书写；写信；写作；著述</w:t>
            </w:r>
          </w:p>
        </w:tc>
      </w:tr>
      <w:tr>
        <w:tc>
          <w:tcPr>
            <w:tcW w:type="dxa" w:w="2160"/>
          </w:tcPr>
          <w:p>
            <w:r>
              <w:t>1606</w:t>
            </w:r>
          </w:p>
        </w:tc>
        <w:tc>
          <w:tcPr>
            <w:tcW w:type="dxa" w:w="2160"/>
          </w:tcPr>
          <w:p>
            <w:r>
              <w:t>writer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作家</w:t>
            </w:r>
          </w:p>
        </w:tc>
      </w:tr>
      <w:tr>
        <w:tc>
          <w:tcPr>
            <w:tcW w:type="dxa" w:w="2160"/>
          </w:tcPr>
          <w:p>
            <w:r>
              <w:t>1607</w:t>
            </w:r>
          </w:p>
        </w:tc>
        <w:tc>
          <w:tcPr>
            <w:tcW w:type="dxa" w:w="2160"/>
          </w:tcPr>
          <w:p>
            <w:r>
              <w:t>wrong</w:t>
            </w:r>
          </w:p>
        </w:tc>
        <w:tc>
          <w:tcPr>
            <w:tcW w:type="dxa" w:w="2160"/>
          </w:tcPr>
          <w:p>
            <w:r>
              <w:t>adj</w:t>
            </w:r>
          </w:p>
        </w:tc>
        <w:tc>
          <w:tcPr>
            <w:tcW w:type="dxa" w:w="2160"/>
          </w:tcPr>
          <w:p>
            <w:r>
              <w:t>错误的；不对的</w:t>
            </w:r>
          </w:p>
        </w:tc>
      </w:tr>
      <w:tr>
        <w:tc>
          <w:tcPr>
            <w:tcW w:type="dxa" w:w="2160"/>
          </w:tcPr>
          <w:p>
            <w:r>
              <w:t>1608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年</w:t>
            </w:r>
          </w:p>
        </w:tc>
      </w:tr>
      <w:tr>
        <w:tc>
          <w:tcPr>
            <w:tcW w:type="dxa" w:w="2160"/>
          </w:tcPr>
          <w:p>
            <w:r>
              <w:t>1609</w:t>
            </w:r>
          </w:p>
        </w:tc>
        <w:tc>
          <w:tcPr>
            <w:tcW w:type="dxa" w:w="2160"/>
          </w:tcPr>
          <w:p>
            <w:r>
              <w:t>yellow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黄色</w:t>
            </w:r>
          </w:p>
        </w:tc>
      </w:tr>
      <w:tr>
        <w:tc>
          <w:tcPr>
            <w:tcW w:type="dxa" w:w="2160"/>
          </w:tcPr>
          <w:p>
            <w:r>
              <w:t>1610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adv</w:t>
            </w:r>
          </w:p>
        </w:tc>
        <w:tc>
          <w:tcPr>
            <w:tcW w:type="dxa" w:w="2160"/>
          </w:tcPr>
          <w:p>
            <w:r>
              <w:t>是，好；同意</w:t>
            </w:r>
          </w:p>
        </w:tc>
      </w:tr>
    </w:tbl>
    <w:p>
      <w:r>
        <w:br w:type="page"/>
      </w:r>
    </w:p>
    <w:p>
      <w:pPr>
        <w:pStyle w:val="Heading1"/>
      </w:pPr>
      <w:r>
        <w:t>表（二） 词组（Idioms and Expressions）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词组</w:t>
            </w:r>
          </w:p>
        </w:tc>
        <w:tc>
          <w:tcPr>
            <w:tcW w:type="dxa" w:w="2880"/>
          </w:tcPr>
          <w:p>
            <w:r>
              <w:t>释义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 bit (of )</w:t>
            </w:r>
          </w:p>
        </w:tc>
        <w:tc>
          <w:tcPr>
            <w:tcW w:type="dxa" w:w="2880"/>
          </w:tcPr>
          <w:p>
            <w:r>
              <w:t>有一点儿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 couple of</w:t>
            </w:r>
          </w:p>
        </w:tc>
        <w:tc>
          <w:tcPr>
            <w:tcW w:type="dxa" w:w="2880"/>
          </w:tcPr>
          <w:p>
            <w:r>
              <w:t>两个；几个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 kind of</w:t>
            </w:r>
          </w:p>
        </w:tc>
        <w:tc>
          <w:tcPr>
            <w:tcW w:type="dxa" w:w="2880"/>
          </w:tcPr>
          <w:p>
            <w:r>
              <w:t>一种；一类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 lot of (lots of)</w:t>
            </w:r>
          </w:p>
        </w:tc>
        <w:tc>
          <w:tcPr>
            <w:tcW w:type="dxa" w:w="2880"/>
          </w:tcPr>
          <w:p>
            <w:r>
              <w:t>许多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 pair of</w:t>
            </w:r>
          </w:p>
        </w:tc>
        <w:tc>
          <w:tcPr>
            <w:tcW w:type="dxa" w:w="2880"/>
          </w:tcPr>
          <w:p>
            <w:r>
              <w:t>一双；一副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 piece of</w:t>
            </w:r>
          </w:p>
        </w:tc>
        <w:tc>
          <w:tcPr>
            <w:tcW w:type="dxa" w:w="2880"/>
          </w:tcPr>
          <w:p>
            <w:r>
              <w:t>一（块，张，片，件）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according to</w:t>
            </w:r>
          </w:p>
        </w:tc>
        <w:tc>
          <w:tcPr>
            <w:tcW w:type="dxa" w:w="2880"/>
          </w:tcPr>
          <w:p>
            <w:r>
              <w:t>按照；根据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add … to …</w:t>
            </w:r>
          </w:p>
        </w:tc>
        <w:tc>
          <w:tcPr>
            <w:tcW w:type="dxa" w:w="2880"/>
          </w:tcPr>
          <w:p>
            <w:r>
              <w:t>加上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after all</w:t>
            </w:r>
          </w:p>
        </w:tc>
        <w:tc>
          <w:tcPr>
            <w:tcW w:type="dxa" w:w="2880"/>
          </w:tcPr>
          <w:p>
            <w:r>
              <w:t>究竟；毕竟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agree with sb.</w:t>
            </w:r>
          </w:p>
        </w:tc>
        <w:tc>
          <w:tcPr>
            <w:tcW w:type="dxa" w:w="2880"/>
          </w:tcPr>
          <w:p>
            <w:r>
              <w:t>同意某人的意见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all day (long)</w:t>
            </w:r>
          </w:p>
        </w:tc>
        <w:tc>
          <w:tcPr>
            <w:tcW w:type="dxa" w:w="2880"/>
          </w:tcPr>
          <w:p>
            <w:r>
              <w:t>整天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all right</w:t>
            </w:r>
          </w:p>
        </w:tc>
        <w:tc>
          <w:tcPr>
            <w:tcW w:type="dxa" w:w="2880"/>
          </w:tcPr>
          <w:p>
            <w:r>
              <w:t>行了；好吧；（病）好了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all the way</w:t>
            </w:r>
          </w:p>
        </w:tc>
        <w:tc>
          <w:tcPr>
            <w:tcW w:type="dxa" w:w="2880"/>
          </w:tcPr>
          <w:p>
            <w:r>
              <w:t>一路上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and so on</w:t>
            </w:r>
          </w:p>
        </w:tc>
        <w:tc>
          <w:tcPr>
            <w:tcW w:type="dxa" w:w="2880"/>
          </w:tcPr>
          <w:p>
            <w:r>
              <w:t>等等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apologize to sb. for sth.</w:t>
            </w:r>
          </w:p>
        </w:tc>
        <w:tc>
          <w:tcPr>
            <w:tcW w:type="dxa" w:w="2880"/>
          </w:tcPr>
          <w:p>
            <w:r>
              <w:t>为某事向某人道歉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arrive at / in a place</w:t>
            </w:r>
          </w:p>
        </w:tc>
        <w:tc>
          <w:tcPr>
            <w:tcW w:type="dxa" w:w="2880"/>
          </w:tcPr>
          <w:p>
            <w:r>
              <w:t>到达某地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as … as</w:t>
            </w:r>
          </w:p>
        </w:tc>
        <w:tc>
          <w:tcPr>
            <w:tcW w:type="dxa" w:w="2880"/>
          </w:tcPr>
          <w:p>
            <w:r>
              <w:t>像……一样；如同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as soon as</w:t>
            </w:r>
          </w:p>
        </w:tc>
        <w:tc>
          <w:tcPr>
            <w:tcW w:type="dxa" w:w="2880"/>
          </w:tcPr>
          <w:p>
            <w:r>
              <w:t>一……就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as well</w:t>
            </w:r>
          </w:p>
        </w:tc>
        <w:tc>
          <w:tcPr>
            <w:tcW w:type="dxa" w:w="2880"/>
          </w:tcPr>
          <w:p>
            <w:r>
              <w:t>也；又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ask for</w:t>
            </w:r>
          </w:p>
        </w:tc>
        <w:tc>
          <w:tcPr>
            <w:tcW w:type="dxa" w:w="2880"/>
          </w:tcPr>
          <w:p>
            <w:r>
              <w:t>请求；寻求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at breakfast / lunch /supper</w:t>
            </w:r>
          </w:p>
        </w:tc>
        <w:tc>
          <w:tcPr>
            <w:tcW w:type="dxa" w:w="2880"/>
          </w:tcPr>
          <w:p>
            <w:r>
              <w:t>早 / 午 / 晚餐时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at first / last</w:t>
            </w:r>
          </w:p>
        </w:tc>
        <w:tc>
          <w:tcPr>
            <w:tcW w:type="dxa" w:w="2880"/>
          </w:tcPr>
          <w:p>
            <w:r>
              <w:t>起先；开始的时候 / 最后；终于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at home</w:t>
            </w:r>
          </w:p>
        </w:tc>
        <w:tc>
          <w:tcPr>
            <w:tcW w:type="dxa" w:w="2880"/>
          </w:tcPr>
          <w:p>
            <w:r>
              <w:t>在家（里）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at least / most</w:t>
            </w:r>
          </w:p>
        </w:tc>
        <w:tc>
          <w:tcPr>
            <w:tcW w:type="dxa" w:w="2880"/>
          </w:tcPr>
          <w:p>
            <w:r>
              <w:t>至少 / 至多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at once</w:t>
            </w:r>
          </w:p>
        </w:tc>
        <w:tc>
          <w:tcPr>
            <w:tcW w:type="dxa" w:w="2880"/>
          </w:tcPr>
          <w:p>
            <w:r>
              <w:t>立刻；马上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at present</w:t>
            </w:r>
          </w:p>
        </w:tc>
        <w:tc>
          <w:tcPr>
            <w:tcW w:type="dxa" w:w="2880"/>
          </w:tcPr>
          <w:p>
            <w:r>
              <w:t>现在，目前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at school</w:t>
            </w:r>
          </w:p>
        </w:tc>
        <w:tc>
          <w:tcPr>
            <w:tcW w:type="dxa" w:w="2880"/>
          </w:tcPr>
          <w:p>
            <w:r>
              <w:t>在学校；在上课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at the end of (August)</w:t>
            </w:r>
          </w:p>
        </w:tc>
        <w:tc>
          <w:tcPr>
            <w:tcW w:type="dxa" w:w="2880"/>
          </w:tcPr>
          <w:p>
            <w:r>
              <w:t>在(八月)底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at the same time</w:t>
            </w:r>
          </w:p>
        </w:tc>
        <w:tc>
          <w:tcPr>
            <w:tcW w:type="dxa" w:w="2880"/>
          </w:tcPr>
          <w:p>
            <w:r>
              <w:t>同时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at work</w:t>
            </w:r>
          </w:p>
        </w:tc>
        <w:tc>
          <w:tcPr>
            <w:tcW w:type="dxa" w:w="2880"/>
          </w:tcPr>
          <w:p>
            <w:r>
              <w:t>在工作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at / on weekends</w:t>
            </w:r>
          </w:p>
        </w:tc>
        <w:tc>
          <w:tcPr>
            <w:tcW w:type="dxa" w:w="2880"/>
          </w:tcPr>
          <w:p>
            <w:r>
              <w:t>在周末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be able to</w:t>
            </w:r>
          </w:p>
        </w:tc>
        <w:tc>
          <w:tcPr>
            <w:tcW w:type="dxa" w:w="2880"/>
          </w:tcPr>
          <w:p>
            <w:r>
              <w:t>能够（有能力）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be afraid of</w:t>
            </w:r>
          </w:p>
        </w:tc>
        <w:tc>
          <w:tcPr>
            <w:tcW w:type="dxa" w:w="2880"/>
          </w:tcPr>
          <w:p>
            <w:r>
              <w:t>害怕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be angry with sb.</w:t>
            </w:r>
          </w:p>
        </w:tc>
        <w:tc>
          <w:tcPr>
            <w:tcW w:type="dxa" w:w="2880"/>
          </w:tcPr>
          <w:p>
            <w:r>
              <w:t>生某人的气(侧重于对某个人感到生气)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be bad for</w:t>
            </w:r>
          </w:p>
        </w:tc>
        <w:tc>
          <w:tcPr>
            <w:tcW w:type="dxa" w:w="2880"/>
          </w:tcPr>
          <w:p>
            <w:r>
              <w:t>有害于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be born</w:t>
            </w:r>
          </w:p>
        </w:tc>
        <w:tc>
          <w:tcPr>
            <w:tcW w:type="dxa" w:w="2880"/>
          </w:tcPr>
          <w:p>
            <w:r>
              <w:t>出生于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be busy with / doing sth.</w:t>
            </w:r>
          </w:p>
        </w:tc>
        <w:tc>
          <w:tcPr>
            <w:tcW w:type="dxa" w:w="2880"/>
          </w:tcPr>
          <w:p>
            <w:r>
              <w:t>忙于做某事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be careful with</w:t>
            </w:r>
          </w:p>
        </w:tc>
        <w:tc>
          <w:tcPr>
            <w:tcW w:type="dxa" w:w="2880"/>
          </w:tcPr>
          <w:p>
            <w:r>
              <w:t>小心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be / get familiar to / with</w:t>
            </w:r>
          </w:p>
        </w:tc>
        <w:tc>
          <w:tcPr>
            <w:tcW w:type="dxa" w:w="2880"/>
          </w:tcPr>
          <w:p>
            <w:r>
              <w:t>对……熟悉；通晓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be fond of</w:t>
            </w:r>
          </w:p>
        </w:tc>
        <w:tc>
          <w:tcPr>
            <w:tcW w:type="dxa" w:w="2880"/>
          </w:tcPr>
          <w:p>
            <w:r>
              <w:t>爱好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be full of</w:t>
            </w:r>
          </w:p>
        </w:tc>
        <w:tc>
          <w:tcPr>
            <w:tcW w:type="dxa" w:w="2880"/>
          </w:tcPr>
          <w:p>
            <w:r>
              <w:t>充满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be good / poor at</w:t>
            </w:r>
          </w:p>
        </w:tc>
        <w:tc>
          <w:tcPr>
            <w:tcW w:type="dxa" w:w="2880"/>
          </w:tcPr>
          <w:p>
            <w:r>
              <w:t>擅长于/ 在某方面……比较差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be interested in</w:t>
            </w:r>
          </w:p>
        </w:tc>
        <w:tc>
          <w:tcPr>
            <w:tcW w:type="dxa" w:w="2880"/>
          </w:tcPr>
          <w:p>
            <w:r>
              <w:t>对……感兴趣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be keen on</w:t>
            </w:r>
          </w:p>
        </w:tc>
        <w:tc>
          <w:tcPr>
            <w:tcW w:type="dxa" w:w="2880"/>
          </w:tcPr>
          <w:p>
            <w:r>
              <w:t>喜爱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be made of</w:t>
            </w:r>
          </w:p>
        </w:tc>
        <w:tc>
          <w:tcPr>
            <w:tcW w:type="dxa" w:w="2880"/>
          </w:tcPr>
          <w:p>
            <w:r>
              <w:t>由……制成(能看出原料)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be made from</w:t>
            </w:r>
          </w:p>
        </w:tc>
        <w:tc>
          <w:tcPr>
            <w:tcW w:type="dxa" w:w="2880"/>
          </w:tcPr>
          <w:p>
            <w:r>
              <w:t>由……制成（看不出原料）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be made up of</w:t>
            </w:r>
          </w:p>
        </w:tc>
        <w:tc>
          <w:tcPr>
            <w:tcW w:type="dxa" w:w="2880"/>
          </w:tcPr>
          <w:p>
            <w:r>
              <w:t>由……组成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be pleased with</w:t>
            </w:r>
          </w:p>
        </w:tc>
        <w:tc>
          <w:tcPr>
            <w:tcW w:type="dxa" w:w="2880"/>
          </w:tcPr>
          <w:p>
            <w:r>
              <w:t>对……满意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be proud of</w:t>
            </w:r>
          </w:p>
        </w:tc>
        <w:tc>
          <w:tcPr>
            <w:tcW w:type="dxa" w:w="2880"/>
          </w:tcPr>
          <w:p>
            <w:r>
              <w:t>为……而感到自豪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be ready for</w:t>
            </w:r>
          </w:p>
        </w:tc>
        <w:tc>
          <w:tcPr>
            <w:tcW w:type="dxa" w:w="2880"/>
          </w:tcPr>
          <w:p>
            <w:r>
              <w:t>对……作准备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be responsible for</w:t>
            </w:r>
          </w:p>
        </w:tc>
        <w:tc>
          <w:tcPr>
            <w:tcW w:type="dxa" w:w="2880"/>
          </w:tcPr>
          <w:p>
            <w:r>
              <w:t>对……负责任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be similar to</w:t>
            </w:r>
          </w:p>
        </w:tc>
        <w:tc>
          <w:tcPr>
            <w:tcW w:type="dxa" w:w="2880"/>
          </w:tcPr>
          <w:p>
            <w:r>
              <w:t>与…类似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be strict with</w:t>
            </w:r>
          </w:p>
        </w:tc>
        <w:tc>
          <w:tcPr>
            <w:tcW w:type="dxa" w:w="2880"/>
          </w:tcPr>
          <w:p>
            <w:r>
              <w:t>对……严格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be surprised at</w:t>
            </w:r>
          </w:p>
        </w:tc>
        <w:tc>
          <w:tcPr>
            <w:tcW w:type="dxa" w:w="2880"/>
          </w:tcPr>
          <w:p>
            <w:r>
              <w:t>为……感到惊奇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be thankful to sb.</w:t>
            </w:r>
          </w:p>
        </w:tc>
        <w:tc>
          <w:tcPr>
            <w:tcW w:type="dxa" w:w="2880"/>
          </w:tcPr>
          <w:p>
            <w:r>
              <w:t>对某人很感激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be used to doing</w:t>
            </w:r>
          </w:p>
        </w:tc>
        <w:tc>
          <w:tcPr>
            <w:tcW w:type="dxa" w:w="2880"/>
          </w:tcPr>
          <w:p>
            <w:r>
              <w:t>习惯于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be used to do</w:t>
            </w:r>
          </w:p>
        </w:tc>
        <w:tc>
          <w:tcPr>
            <w:tcW w:type="dxa" w:w="2880"/>
          </w:tcPr>
          <w:p>
            <w:r>
              <w:t>被用来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because of</w:t>
            </w:r>
          </w:p>
        </w:tc>
        <w:tc>
          <w:tcPr>
            <w:tcW w:type="dxa" w:w="2880"/>
          </w:tcPr>
          <w:p>
            <w:r>
              <w:t>由于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belong to</w:t>
            </w:r>
          </w:p>
        </w:tc>
        <w:tc>
          <w:tcPr>
            <w:tcW w:type="dxa" w:w="2880"/>
          </w:tcPr>
          <w:p>
            <w:r>
              <w:t>属于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big deal</w:t>
            </w:r>
          </w:p>
        </w:tc>
        <w:tc>
          <w:tcPr>
            <w:tcW w:type="dxa" w:w="2880"/>
          </w:tcPr>
          <w:p>
            <w:r>
              <w:t>大人物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both … and …</w:t>
            </w:r>
          </w:p>
        </w:tc>
        <w:tc>
          <w:tcPr>
            <w:tcW w:type="dxa" w:w="2880"/>
          </w:tcPr>
          <w:p>
            <w:r>
              <w:t>两者都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break into</w:t>
            </w:r>
          </w:p>
        </w:tc>
        <w:tc>
          <w:tcPr>
            <w:tcW w:type="dxa" w:w="2880"/>
          </w:tcPr>
          <w:p>
            <w:r>
              <w:t>闯入；破门而入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by bus</w:t>
            </w:r>
          </w:p>
        </w:tc>
        <w:tc>
          <w:tcPr>
            <w:tcW w:type="dxa" w:w="2880"/>
          </w:tcPr>
          <w:p>
            <w:r>
              <w:t>乘公共汽车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by oneself</w:t>
            </w:r>
          </w:p>
        </w:tc>
        <w:tc>
          <w:tcPr>
            <w:tcW w:type="dxa" w:w="2880"/>
          </w:tcPr>
          <w:p>
            <w:r>
              <w:t>亲自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by phone</w:t>
            </w:r>
          </w:p>
        </w:tc>
        <w:tc>
          <w:tcPr>
            <w:tcW w:type="dxa" w:w="2880"/>
          </w:tcPr>
          <w:p>
            <w:r>
              <w:t>打电话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by the way</w:t>
            </w:r>
          </w:p>
        </w:tc>
        <w:tc>
          <w:tcPr>
            <w:tcW w:type="dxa" w:w="2880"/>
          </w:tcPr>
          <w:p>
            <w:r>
              <w:t>顺便说；顺便问一下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care for</w:t>
            </w:r>
          </w:p>
        </w:tc>
        <w:tc>
          <w:tcPr>
            <w:tcW w:type="dxa" w:w="2880"/>
          </w:tcPr>
          <w:p>
            <w:r>
              <w:t>照顾；喜欢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catch (a) cold</w:t>
            </w:r>
          </w:p>
        </w:tc>
        <w:tc>
          <w:tcPr>
            <w:tcW w:type="dxa" w:w="2880"/>
          </w:tcPr>
          <w:p>
            <w:r>
              <w:t>着凉；伤风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catch fire</w:t>
            </w:r>
          </w:p>
        </w:tc>
        <w:tc>
          <w:tcPr>
            <w:tcW w:type="dxa" w:w="2880"/>
          </w:tcPr>
          <w:p>
            <w:r>
              <w:t>着火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change one’s mind</w:t>
            </w:r>
          </w:p>
        </w:tc>
        <w:tc>
          <w:tcPr>
            <w:tcW w:type="dxa" w:w="2880"/>
          </w:tcPr>
          <w:p>
            <w:r>
              <w:t>改变主意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check in</w:t>
            </w:r>
          </w:p>
        </w:tc>
        <w:tc>
          <w:tcPr>
            <w:tcW w:type="dxa" w:w="2880"/>
          </w:tcPr>
          <w:p>
            <w:r>
              <w:t>办理登机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come from</w:t>
            </w:r>
          </w:p>
        </w:tc>
        <w:tc>
          <w:tcPr>
            <w:tcW w:type="dxa" w:w="2880"/>
          </w:tcPr>
          <w:p>
            <w:r>
              <w:t>出生于；来自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come on</w:t>
            </w:r>
          </w:p>
        </w:tc>
        <w:tc>
          <w:tcPr>
            <w:tcW w:type="dxa" w:w="2880"/>
          </w:tcPr>
          <w:p>
            <w:r>
              <w:t>快；走吧；跟我来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come to an end</w:t>
            </w:r>
          </w:p>
        </w:tc>
        <w:tc>
          <w:tcPr>
            <w:tcW w:type="dxa" w:w="2880"/>
          </w:tcPr>
          <w:p>
            <w:r>
              <w:t>结束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come true</w:t>
            </w:r>
          </w:p>
        </w:tc>
        <w:tc>
          <w:tcPr>
            <w:tcW w:type="dxa" w:w="2880"/>
          </w:tcPr>
          <w:p>
            <w:r>
              <w:t>实现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communicate with</w:t>
            </w:r>
          </w:p>
        </w:tc>
        <w:tc>
          <w:tcPr>
            <w:tcW w:type="dxa" w:w="2880"/>
          </w:tcPr>
          <w:p>
            <w:r>
              <w:t>与……交流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complain about</w:t>
            </w:r>
          </w:p>
        </w:tc>
        <w:tc>
          <w:tcPr>
            <w:tcW w:type="dxa" w:w="2880"/>
          </w:tcPr>
          <w:p>
            <w:r>
              <w:t>投诉；抱怨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consist of</w:t>
            </w:r>
          </w:p>
        </w:tc>
        <w:tc>
          <w:tcPr>
            <w:tcW w:type="dxa" w:w="2880"/>
          </w:tcPr>
          <w:p>
            <w:r>
              <w:t>由……组成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cut down</w:t>
            </w:r>
          </w:p>
        </w:tc>
        <w:tc>
          <w:tcPr>
            <w:tcW w:type="dxa" w:w="2880"/>
          </w:tcPr>
          <w:p>
            <w:r>
              <w:t>砍倒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deal with</w:t>
            </w:r>
          </w:p>
        </w:tc>
        <w:tc>
          <w:tcPr>
            <w:tcW w:type="dxa" w:w="2880"/>
          </w:tcPr>
          <w:p>
            <w:r>
              <w:t>处理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depend on</w:t>
            </w:r>
          </w:p>
        </w:tc>
        <w:tc>
          <w:tcPr>
            <w:tcW w:type="dxa" w:w="2880"/>
          </w:tcPr>
          <w:p>
            <w:r>
              <w:t>依靠，依赖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die of</w:t>
            </w:r>
          </w:p>
        </w:tc>
        <w:tc>
          <w:tcPr>
            <w:tcW w:type="dxa" w:w="2880"/>
          </w:tcPr>
          <w:p>
            <w:r>
              <w:t>因……病而死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do one’s best</w:t>
            </w:r>
          </w:p>
        </w:tc>
        <w:tc>
          <w:tcPr>
            <w:tcW w:type="dxa" w:w="2880"/>
          </w:tcPr>
          <w:p>
            <w:r>
              <w:t>尽最大努力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do sb. a favour</w:t>
            </w:r>
          </w:p>
        </w:tc>
        <w:tc>
          <w:tcPr>
            <w:tcW w:type="dxa" w:w="2880"/>
          </w:tcPr>
          <w:p>
            <w:r>
              <w:t>帮某人忙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do some shopping</w:t>
            </w:r>
          </w:p>
        </w:tc>
        <w:tc>
          <w:tcPr>
            <w:tcW w:type="dxa" w:w="2880"/>
          </w:tcPr>
          <w:p>
            <w:r>
              <w:t>买东西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dream of</w:t>
            </w:r>
          </w:p>
        </w:tc>
        <w:tc>
          <w:tcPr>
            <w:tcW w:type="dxa" w:w="2880"/>
          </w:tcPr>
          <w:p>
            <w:r>
              <w:t>想到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dress up</w:t>
            </w:r>
          </w:p>
        </w:tc>
        <w:tc>
          <w:tcPr>
            <w:tcW w:type="dxa" w:w="2880"/>
          </w:tcPr>
          <w:p>
            <w:r>
              <w:t>穿着打扮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each other</w:t>
            </w:r>
          </w:p>
        </w:tc>
        <w:tc>
          <w:tcPr>
            <w:tcW w:type="dxa" w:w="2880"/>
          </w:tcPr>
          <w:p>
            <w:r>
              <w:t>互相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encourage sb. to do sth.</w:t>
            </w:r>
          </w:p>
        </w:tc>
        <w:tc>
          <w:tcPr>
            <w:tcW w:type="dxa" w:w="2880"/>
          </w:tcPr>
          <w:p>
            <w:r>
              <w:t>鼓励 / 激励某人做某事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enjoy oneself</w:t>
            </w:r>
          </w:p>
        </w:tc>
        <w:tc>
          <w:tcPr>
            <w:tcW w:type="dxa" w:w="2880"/>
          </w:tcPr>
          <w:p>
            <w:r>
              <w:t>过得愉快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fall asleep</w:t>
            </w:r>
          </w:p>
        </w:tc>
        <w:tc>
          <w:tcPr>
            <w:tcW w:type="dxa" w:w="2880"/>
          </w:tcPr>
          <w:p>
            <w:r>
              <w:t>入睡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fill in</w:t>
            </w:r>
          </w:p>
        </w:tc>
        <w:tc>
          <w:tcPr>
            <w:tcW w:type="dxa" w:w="2880"/>
          </w:tcPr>
          <w:p>
            <w:r>
              <w:t>填充；填写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find out</w:t>
            </w:r>
          </w:p>
        </w:tc>
        <w:tc>
          <w:tcPr>
            <w:tcW w:type="dxa" w:w="2880"/>
          </w:tcPr>
          <w:p>
            <w:r>
              <w:t>找出；查明；了解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for example</w:t>
            </w:r>
          </w:p>
        </w:tc>
        <w:tc>
          <w:tcPr>
            <w:tcW w:type="dxa" w:w="2880"/>
          </w:tcPr>
          <w:p>
            <w:r>
              <w:t>例如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for free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for the first time</w:t>
            </w:r>
          </w:p>
        </w:tc>
        <w:tc>
          <w:tcPr>
            <w:tcW w:type="dxa" w:w="2880"/>
          </w:tcPr>
          <w:p>
            <w:r>
              <w:t>第一次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for the time being</w:t>
            </w:r>
          </w:p>
        </w:tc>
        <w:tc>
          <w:tcPr>
            <w:tcW w:type="dxa" w:w="2880"/>
          </w:tcPr>
          <w:p>
            <w:r>
              <w:t>暂时，眼下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from door to door</w:t>
            </w:r>
          </w:p>
        </w:tc>
        <w:tc>
          <w:tcPr>
            <w:tcW w:type="dxa" w:w="2880"/>
          </w:tcPr>
          <w:p>
            <w:r>
              <w:t>挨家挨户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get along / on (with)</w:t>
            </w:r>
          </w:p>
        </w:tc>
        <w:tc>
          <w:tcPr>
            <w:tcW w:type="dxa" w:w="2880"/>
          </w:tcPr>
          <w:p>
            <w:r>
              <w:t>进展； 与……相处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get back</w:t>
            </w:r>
          </w:p>
        </w:tc>
        <w:tc>
          <w:tcPr>
            <w:tcW w:type="dxa" w:w="2880"/>
          </w:tcPr>
          <w:p>
            <w:r>
              <w:t>返回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get into the habit of</w:t>
            </w:r>
          </w:p>
        </w:tc>
        <w:tc>
          <w:tcPr>
            <w:tcW w:type="dxa" w:w="2880"/>
          </w:tcPr>
          <w:p>
            <w:r>
              <w:t>养成……的习惯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get off</w:t>
            </w:r>
          </w:p>
        </w:tc>
        <w:tc>
          <w:tcPr>
            <w:tcW w:type="dxa" w:w="2880"/>
          </w:tcPr>
          <w:p>
            <w:r>
              <w:t>下车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get on</w:t>
            </w:r>
          </w:p>
        </w:tc>
        <w:tc>
          <w:tcPr>
            <w:tcW w:type="dxa" w:w="2880"/>
          </w:tcPr>
          <w:p>
            <w:r>
              <w:t>上车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get ready for</w:t>
            </w:r>
          </w:p>
        </w:tc>
        <w:tc>
          <w:tcPr>
            <w:tcW w:type="dxa" w:w="2880"/>
          </w:tcPr>
          <w:p>
            <w:r>
              <w:t>为……作准备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get rid of</w:t>
            </w:r>
          </w:p>
        </w:tc>
        <w:tc>
          <w:tcPr>
            <w:tcW w:type="dxa" w:w="2880"/>
          </w:tcPr>
          <w:p>
            <w:r>
              <w:t>摆脱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get tired of</w:t>
            </w:r>
          </w:p>
        </w:tc>
        <w:tc>
          <w:tcPr>
            <w:tcW w:type="dxa" w:w="2880"/>
          </w:tcPr>
          <w:p>
            <w:r>
              <w:t>对……感到厌倦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go to bed</w:t>
            </w:r>
          </w:p>
        </w:tc>
        <w:tc>
          <w:tcPr>
            <w:tcW w:type="dxa" w:w="2880"/>
          </w:tcPr>
          <w:p>
            <w:r>
              <w:t>就寝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go to the cinema / movie(s)</w:t>
            </w:r>
          </w:p>
        </w:tc>
        <w:tc>
          <w:tcPr>
            <w:tcW w:type="dxa" w:w="2880"/>
          </w:tcPr>
          <w:p>
            <w:r>
              <w:t>去看电影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go wrong</w:t>
            </w:r>
          </w:p>
        </w:tc>
        <w:tc>
          <w:tcPr>
            <w:tcW w:type="dxa" w:w="2880"/>
          </w:tcPr>
          <w:p>
            <w:r>
              <w:t>出错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grow up</w:t>
            </w:r>
          </w:p>
        </w:tc>
        <w:tc>
          <w:tcPr>
            <w:tcW w:type="dxa" w:w="2880"/>
          </w:tcPr>
          <w:p>
            <w:r>
              <w:t>成年；长大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had better</w:t>
            </w:r>
          </w:p>
        </w:tc>
        <w:tc>
          <w:tcPr>
            <w:tcW w:type="dxa" w:w="2880"/>
          </w:tcPr>
          <w:p>
            <w:r>
              <w:t>最好还是；还是……好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hand in</w:t>
            </w:r>
          </w:p>
        </w:tc>
        <w:tc>
          <w:tcPr>
            <w:tcW w:type="dxa" w:w="2880"/>
          </w:tcPr>
          <w:p>
            <w:r>
              <w:t>上交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happen to do</w:t>
            </w:r>
          </w:p>
        </w:tc>
        <w:tc>
          <w:tcPr>
            <w:tcW w:type="dxa" w:w="2880"/>
          </w:tcPr>
          <w:p>
            <w:r>
              <w:t>碰巧做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happen to sb.</w:t>
            </w:r>
          </w:p>
        </w:tc>
        <w:tc>
          <w:tcPr>
            <w:tcW w:type="dxa" w:w="2880"/>
          </w:tcPr>
          <w:p>
            <w:r>
              <w:t>发生到某人身上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have (got) to</w:t>
            </w:r>
          </w:p>
        </w:tc>
        <w:tc>
          <w:tcPr>
            <w:tcW w:type="dxa" w:w="2880"/>
          </w:tcPr>
          <w:p>
            <w:r>
              <w:t>不得不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have a class / lesson</w:t>
            </w:r>
          </w:p>
        </w:tc>
        <w:tc>
          <w:tcPr>
            <w:tcW w:type="dxa" w:w="2880"/>
          </w:tcPr>
          <w:p>
            <w:r>
              <w:t>上课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have a good time</w:t>
            </w:r>
          </w:p>
        </w:tc>
        <w:tc>
          <w:tcPr>
            <w:tcW w:type="dxa" w:w="2880"/>
          </w:tcPr>
          <w:p>
            <w:r>
              <w:t>玩得/过得很愉快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have breakfast</w:t>
            </w:r>
          </w:p>
        </w:tc>
        <w:tc>
          <w:tcPr>
            <w:tcW w:type="dxa" w:w="2880"/>
          </w:tcPr>
          <w:p>
            <w:r>
              <w:t>吃早餐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have no idea</w:t>
            </w:r>
          </w:p>
        </w:tc>
        <w:tc>
          <w:tcPr>
            <w:tcW w:type="dxa" w:w="2880"/>
          </w:tcPr>
          <w:p>
            <w:r>
              <w:t>不清楚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have pity on sb.</w:t>
            </w:r>
          </w:p>
        </w:tc>
        <w:tc>
          <w:tcPr>
            <w:tcW w:type="dxa" w:w="2880"/>
          </w:tcPr>
          <w:p>
            <w:r>
              <w:t>怜悯某人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have sports</w:t>
            </w:r>
          </w:p>
        </w:tc>
        <w:tc>
          <w:tcPr>
            <w:tcW w:type="dxa" w:w="2880"/>
          </w:tcPr>
          <w:p>
            <w:r>
              <w:t>进行体育活动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hear from</w:t>
            </w:r>
          </w:p>
        </w:tc>
        <w:tc>
          <w:tcPr>
            <w:tcW w:type="dxa" w:w="2880"/>
          </w:tcPr>
          <w:p>
            <w:r>
              <w:t>收到……来信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hear of</w:t>
            </w:r>
          </w:p>
        </w:tc>
        <w:tc>
          <w:tcPr>
            <w:tcW w:type="dxa" w:w="2880"/>
          </w:tcPr>
          <w:p>
            <w:r>
              <w:t>听说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help sb. with sth.</w:t>
            </w:r>
          </w:p>
        </w:tc>
        <w:tc>
          <w:tcPr>
            <w:tcW w:type="dxa" w:w="2880"/>
          </w:tcPr>
          <w:p>
            <w:r>
              <w:t>帮助某人做某事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here and there</w:t>
            </w:r>
          </w:p>
        </w:tc>
        <w:tc>
          <w:tcPr>
            <w:tcW w:type="dxa" w:w="2880"/>
          </w:tcPr>
          <w:p>
            <w:r>
              <w:t>到处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hold a meeting</w:t>
            </w:r>
          </w:p>
        </w:tc>
        <w:tc>
          <w:tcPr>
            <w:tcW w:type="dxa" w:w="2880"/>
          </w:tcPr>
          <w:p>
            <w:r>
              <w:t>举行会议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hold on</w:t>
            </w:r>
          </w:p>
        </w:tc>
        <w:tc>
          <w:tcPr>
            <w:tcW w:type="dxa" w:w="2880"/>
          </w:tcPr>
          <w:p>
            <w:r>
              <w:t>等一等（别挂电话）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hold one’s breath</w:t>
            </w:r>
          </w:p>
        </w:tc>
        <w:tc>
          <w:tcPr>
            <w:tcW w:type="dxa" w:w="2880"/>
          </w:tcPr>
          <w:p>
            <w:r>
              <w:t>屏住呼吸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huge amounts of</w:t>
            </w:r>
          </w:p>
        </w:tc>
        <w:tc>
          <w:tcPr>
            <w:tcW w:type="dxa" w:w="2880"/>
          </w:tcPr>
          <w:p>
            <w:r>
              <w:t>大量的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in a hurry</w:t>
            </w:r>
          </w:p>
        </w:tc>
        <w:tc>
          <w:tcPr>
            <w:tcW w:type="dxa" w:w="2880"/>
          </w:tcPr>
          <w:p>
            <w:r>
              <w:t>匆忙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in a minute</w:t>
            </w:r>
          </w:p>
        </w:tc>
        <w:tc>
          <w:tcPr>
            <w:tcW w:type="dxa" w:w="2880"/>
          </w:tcPr>
          <w:p>
            <w:r>
              <w:t>一会儿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in addition</w:t>
            </w:r>
          </w:p>
        </w:tc>
        <w:tc>
          <w:tcPr>
            <w:tcW w:type="dxa" w:w="2880"/>
          </w:tcPr>
          <w:p>
            <w:r>
              <w:t>另外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in charge of</w:t>
            </w:r>
          </w:p>
        </w:tc>
        <w:tc>
          <w:tcPr>
            <w:tcW w:type="dxa" w:w="2880"/>
          </w:tcPr>
          <w:p>
            <w:r>
              <w:t>主管，负责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in class</w:t>
            </w:r>
          </w:p>
        </w:tc>
        <w:tc>
          <w:tcPr>
            <w:tcW w:type="dxa" w:w="2880"/>
          </w:tcPr>
          <w:p>
            <w:r>
              <w:t>在课上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in danger</w:t>
            </w:r>
          </w:p>
        </w:tc>
        <w:tc>
          <w:tcPr>
            <w:tcW w:type="dxa" w:w="2880"/>
          </w:tcPr>
          <w:p>
            <w:r>
              <w:t>处于危险中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in English</w:t>
            </w:r>
          </w:p>
        </w:tc>
        <w:tc>
          <w:tcPr>
            <w:tcW w:type="dxa" w:w="2880"/>
          </w:tcPr>
          <w:p>
            <w:r>
              <w:t>用英语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in fact</w:t>
            </w:r>
          </w:p>
        </w:tc>
        <w:tc>
          <w:tcPr>
            <w:tcW w:type="dxa" w:w="2880"/>
          </w:tcPr>
          <w:p>
            <w:r>
              <w:t>事实上；实际上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in favour of</w:t>
            </w:r>
          </w:p>
        </w:tc>
        <w:tc>
          <w:tcPr>
            <w:tcW w:type="dxa" w:w="2880"/>
          </w:tcPr>
          <w:p>
            <w:r>
              <w:t>赞同,赞成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in front of</w:t>
            </w:r>
          </w:p>
        </w:tc>
        <w:tc>
          <w:tcPr>
            <w:tcW w:type="dxa" w:w="2880"/>
          </w:tcPr>
          <w:p>
            <w:r>
              <w:t>在……前面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in hospital</w:t>
            </w:r>
          </w:p>
        </w:tc>
        <w:tc>
          <w:tcPr>
            <w:tcW w:type="dxa" w:w="2880"/>
          </w:tcPr>
          <w:p>
            <w:r>
              <w:t>住院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in one’s fifties</w:t>
            </w:r>
          </w:p>
        </w:tc>
        <w:tc>
          <w:tcPr>
            <w:tcW w:type="dxa" w:w="2880"/>
          </w:tcPr>
          <w:p>
            <w:r>
              <w:t>在某人五十多岁时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in one’s opinion</w:t>
            </w:r>
          </w:p>
        </w:tc>
        <w:tc>
          <w:tcPr>
            <w:tcW w:type="dxa" w:w="2880"/>
          </w:tcPr>
          <w:p>
            <w:r>
              <w:t>根据某人的看法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in order to</w:t>
            </w:r>
          </w:p>
        </w:tc>
        <w:tc>
          <w:tcPr>
            <w:tcW w:type="dxa" w:w="2880"/>
          </w:tcPr>
          <w:p>
            <w:r>
              <w:t>为了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in other words</w:t>
            </w:r>
          </w:p>
        </w:tc>
        <w:tc>
          <w:tcPr>
            <w:tcW w:type="dxa" w:w="2880"/>
          </w:tcPr>
          <w:p>
            <w:r>
              <w:t>换句话说; 也就是说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in return</w:t>
            </w:r>
          </w:p>
        </w:tc>
        <w:tc>
          <w:tcPr>
            <w:tcW w:type="dxa" w:w="2880"/>
          </w:tcPr>
          <w:p>
            <w:r>
              <w:t>作为回报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in surprise</w:t>
            </w:r>
          </w:p>
        </w:tc>
        <w:tc>
          <w:tcPr>
            <w:tcW w:type="dxa" w:w="2880"/>
          </w:tcPr>
          <w:p>
            <w:r>
              <w:t>惊奇地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get to</w:t>
            </w:r>
          </w:p>
        </w:tc>
        <w:tc>
          <w:tcPr>
            <w:tcW w:type="dxa" w:w="2880"/>
          </w:tcPr>
          <w:p>
            <w:r>
              <w:t>到达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get up</w:t>
            </w:r>
          </w:p>
        </w:tc>
        <w:tc>
          <w:tcPr>
            <w:tcW w:type="dxa" w:w="2880"/>
          </w:tcPr>
          <w:p>
            <w:r>
              <w:t>起床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go ahead</w:t>
            </w:r>
          </w:p>
        </w:tc>
        <w:tc>
          <w:tcPr>
            <w:tcW w:type="dxa" w:w="2880"/>
          </w:tcPr>
          <w:p>
            <w:r>
              <w:t>先走；向前走；去吧；干吧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go shopping</w:t>
            </w:r>
          </w:p>
        </w:tc>
        <w:tc>
          <w:tcPr>
            <w:tcW w:type="dxa" w:w="2880"/>
          </w:tcPr>
          <w:p>
            <w:r>
              <w:t>去购物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go for a swim</w:t>
            </w:r>
          </w:p>
        </w:tc>
        <w:tc>
          <w:tcPr>
            <w:tcW w:type="dxa" w:w="2880"/>
          </w:tcPr>
          <w:p>
            <w:r>
              <w:t>去游泳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go home</w:t>
            </w:r>
          </w:p>
        </w:tc>
        <w:tc>
          <w:tcPr>
            <w:tcW w:type="dxa" w:w="2880"/>
          </w:tcPr>
          <w:p>
            <w:r>
              <w:t>回家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go on</w:t>
            </w:r>
          </w:p>
        </w:tc>
        <w:tc>
          <w:tcPr>
            <w:tcW w:type="dxa" w:w="2880"/>
          </w:tcPr>
          <w:p>
            <w:r>
              <w:t>继续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go on a diet</w:t>
            </w:r>
          </w:p>
        </w:tc>
        <w:tc>
          <w:tcPr>
            <w:tcW w:type="dxa" w:w="2880"/>
          </w:tcPr>
          <w:p>
            <w:r>
              <w:t>实行节食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go on a picnic</w:t>
            </w:r>
          </w:p>
        </w:tc>
        <w:tc>
          <w:tcPr>
            <w:tcW w:type="dxa" w:w="2880"/>
          </w:tcPr>
          <w:p>
            <w:r>
              <w:t>去野餐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go on with / doing sth.</w:t>
            </w:r>
          </w:p>
        </w:tc>
        <w:tc>
          <w:tcPr>
            <w:tcW w:type="dxa" w:w="2880"/>
          </w:tcPr>
          <w:p>
            <w:r>
              <w:t>继续做某事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go out</w:t>
            </w:r>
          </w:p>
        </w:tc>
        <w:tc>
          <w:tcPr>
            <w:tcW w:type="dxa" w:w="2880"/>
          </w:tcPr>
          <w:p>
            <w:r>
              <w:t>熄灭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go over</w:t>
            </w:r>
          </w:p>
        </w:tc>
        <w:tc>
          <w:tcPr>
            <w:tcW w:type="dxa" w:w="2880"/>
          </w:tcPr>
          <w:p>
            <w:r>
              <w:t>复习；仔细地再读一遍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go sightseeing</w:t>
            </w:r>
          </w:p>
        </w:tc>
        <w:tc>
          <w:tcPr>
            <w:tcW w:type="dxa" w:w="2880"/>
          </w:tcPr>
          <w:p>
            <w:r>
              <w:t>去观光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go to (the) hospital</w:t>
            </w:r>
          </w:p>
        </w:tc>
        <w:tc>
          <w:tcPr>
            <w:tcW w:type="dxa" w:w="2880"/>
          </w:tcPr>
          <w:p>
            <w:r>
              <w:t>去医院（看病）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in the end</w:t>
            </w:r>
          </w:p>
        </w:tc>
        <w:tc>
          <w:tcPr>
            <w:tcW w:type="dxa" w:w="2880"/>
          </w:tcPr>
          <w:p>
            <w:r>
              <w:t>最后；终于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in the future</w:t>
            </w:r>
          </w:p>
        </w:tc>
        <w:tc>
          <w:tcPr>
            <w:tcW w:type="dxa" w:w="2880"/>
          </w:tcPr>
          <w:p>
            <w:r>
              <w:t>在将来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in the middle of</w:t>
            </w:r>
          </w:p>
        </w:tc>
        <w:tc>
          <w:tcPr>
            <w:tcW w:type="dxa" w:w="2880"/>
          </w:tcPr>
          <w:p>
            <w:r>
              <w:t>在……中间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in the past</w:t>
            </w:r>
          </w:p>
        </w:tc>
        <w:tc>
          <w:tcPr>
            <w:tcW w:type="dxa" w:w="2880"/>
          </w:tcPr>
          <w:p>
            <w:r>
              <w:t>在过去；从前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in this way</w:t>
            </w:r>
          </w:p>
        </w:tc>
        <w:tc>
          <w:tcPr>
            <w:tcW w:type="dxa" w:w="2880"/>
          </w:tcPr>
          <w:p>
            <w:r>
              <w:t>这样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in time</w:t>
            </w:r>
          </w:p>
        </w:tc>
        <w:tc>
          <w:tcPr>
            <w:tcW w:type="dxa" w:w="2880"/>
          </w:tcPr>
          <w:p>
            <w:r>
              <w:t>及时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in trouble</w:t>
            </w:r>
          </w:p>
        </w:tc>
        <w:tc>
          <w:tcPr>
            <w:tcW w:type="dxa" w:w="2880"/>
          </w:tcPr>
          <w:p>
            <w:r>
              <w:t>处于困境中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instead of</w:t>
            </w:r>
          </w:p>
        </w:tc>
        <w:tc>
          <w:tcPr>
            <w:tcW w:type="dxa" w:w="2880"/>
          </w:tcPr>
          <w:p>
            <w:r>
              <w:t>代替；而不是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keep a diary</w:t>
            </w:r>
          </w:p>
        </w:tc>
        <w:tc>
          <w:tcPr>
            <w:tcW w:type="dxa" w:w="2880"/>
          </w:tcPr>
          <w:p>
            <w:r>
              <w:t>记日记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keep doing sth.</w:t>
            </w:r>
          </w:p>
        </w:tc>
        <w:tc>
          <w:tcPr>
            <w:tcW w:type="dxa" w:w="2880"/>
          </w:tcPr>
          <w:p>
            <w:r>
              <w:t>继续做某事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keep fit</w:t>
            </w:r>
          </w:p>
        </w:tc>
        <w:tc>
          <w:tcPr>
            <w:tcW w:type="dxa" w:w="2880"/>
          </w:tcPr>
          <w:p>
            <w:r>
              <w:t>保持健康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keep…from</w:t>
            </w:r>
          </w:p>
        </w:tc>
        <w:tc>
          <w:tcPr>
            <w:tcW w:type="dxa" w:w="2880"/>
          </w:tcPr>
          <w:p>
            <w:r>
              <w:t>阻止；使……免于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keep off</w:t>
            </w:r>
          </w:p>
        </w:tc>
        <w:tc>
          <w:tcPr>
            <w:tcW w:type="dxa" w:w="2880"/>
          </w:tcPr>
          <w:p>
            <w:r>
              <w:t>阻挡；不让……接近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keep quiet</w:t>
            </w:r>
          </w:p>
        </w:tc>
        <w:tc>
          <w:tcPr>
            <w:tcW w:type="dxa" w:w="2880"/>
          </w:tcPr>
          <w:p>
            <w:r>
              <w:t>保持安静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keep sb. busy</w:t>
            </w:r>
          </w:p>
        </w:tc>
        <w:tc>
          <w:tcPr>
            <w:tcW w:type="dxa" w:w="2880"/>
          </w:tcPr>
          <w:p>
            <w:r>
              <w:t>让某人忙个不停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laugh at</w:t>
            </w:r>
          </w:p>
        </w:tc>
        <w:tc>
          <w:tcPr>
            <w:tcW w:type="dxa" w:w="2880"/>
          </w:tcPr>
          <w:p>
            <w:r>
              <w:t>嘲笑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learn…from</w:t>
            </w:r>
          </w:p>
        </w:tc>
        <w:tc>
          <w:tcPr>
            <w:tcW w:type="dxa" w:w="2880"/>
          </w:tcPr>
          <w:p>
            <w:r>
              <w:t>向……学习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leave a message</w:t>
            </w:r>
          </w:p>
        </w:tc>
        <w:tc>
          <w:tcPr>
            <w:tcW w:type="dxa" w:w="2880"/>
          </w:tcPr>
          <w:p>
            <w:r>
              <w:t>留个口信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leave for</w:t>
            </w:r>
          </w:p>
        </w:tc>
        <w:tc>
          <w:tcPr>
            <w:tcW w:type="dxa" w:w="2880"/>
          </w:tcPr>
          <w:p>
            <w:r>
              <w:t>动身去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less / more than</w:t>
            </w:r>
          </w:p>
        </w:tc>
        <w:tc>
          <w:tcPr>
            <w:tcW w:type="dxa" w:w="2880"/>
          </w:tcPr>
          <w:p>
            <w:r>
              <w:t>少 / 多于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listen to</w:t>
            </w:r>
          </w:p>
        </w:tc>
        <w:tc>
          <w:tcPr>
            <w:tcW w:type="dxa" w:w="2880"/>
          </w:tcPr>
          <w:p>
            <w:r>
              <w:t>听……（讲话）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live on</w:t>
            </w:r>
          </w:p>
        </w:tc>
        <w:tc>
          <w:tcPr>
            <w:tcW w:type="dxa" w:w="2880"/>
          </w:tcPr>
          <w:p>
            <w:r>
              <w:t>靠……为生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make money</w:t>
            </w:r>
          </w:p>
        </w:tc>
        <w:tc>
          <w:tcPr>
            <w:tcW w:type="dxa" w:w="2880"/>
          </w:tcPr>
          <w:p>
            <w:r>
              <w:t>挣钱；赚钱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make the bed</w:t>
            </w:r>
          </w:p>
        </w:tc>
        <w:tc>
          <w:tcPr>
            <w:tcW w:type="dxa" w:w="2880"/>
          </w:tcPr>
          <w:p>
            <w:r>
              <w:t>整理床铺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next to</w:t>
            </w:r>
          </w:p>
        </w:tc>
        <w:tc>
          <w:tcPr>
            <w:tcW w:type="dxa" w:w="2880"/>
          </w:tcPr>
          <w:p>
            <w:r>
              <w:t>紧挨着；紧靠着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no longer / not… any longer</w:t>
            </w:r>
          </w:p>
        </w:tc>
        <w:tc>
          <w:tcPr>
            <w:tcW w:type="dxa" w:w="2880"/>
          </w:tcPr>
          <w:p>
            <w:r>
              <w:t>不再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now and then / again</w:t>
            </w:r>
          </w:p>
        </w:tc>
        <w:tc>
          <w:tcPr>
            <w:tcW w:type="dxa" w:w="2880"/>
          </w:tcPr>
          <w:p>
            <w:r>
              <w:t>时而；偶而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of course</w:t>
            </w:r>
          </w:p>
        </w:tc>
        <w:tc>
          <w:tcPr>
            <w:tcW w:type="dxa" w:w="2880"/>
          </w:tcPr>
          <w:p>
            <w:r>
              <w:t>当然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on average</w:t>
            </w:r>
          </w:p>
        </w:tc>
        <w:tc>
          <w:tcPr>
            <w:tcW w:type="dxa" w:w="2880"/>
          </w:tcPr>
          <w:p>
            <w:r>
              <w:t>按平均值; 通常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on business</w:t>
            </w:r>
          </w:p>
        </w:tc>
        <w:tc>
          <w:tcPr>
            <w:tcW w:type="dxa" w:w="2880"/>
          </w:tcPr>
          <w:p>
            <w:r>
              <w:t>有事，出差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on foot</w:t>
            </w:r>
          </w:p>
        </w:tc>
        <w:tc>
          <w:tcPr>
            <w:tcW w:type="dxa" w:w="2880"/>
          </w:tcPr>
          <w:p>
            <w:r>
              <w:t>步行；走路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on holiday</w:t>
            </w:r>
          </w:p>
        </w:tc>
        <w:tc>
          <w:tcPr>
            <w:tcW w:type="dxa" w:w="2880"/>
          </w:tcPr>
          <w:p>
            <w:r>
              <w:t>在休假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on one’s side</w:t>
            </w:r>
          </w:p>
        </w:tc>
        <w:tc>
          <w:tcPr>
            <w:tcW w:type="dxa" w:w="2880"/>
          </w:tcPr>
          <w:p>
            <w:r>
              <w:t>在某人一边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on the phone</w:t>
            </w:r>
          </w:p>
        </w:tc>
        <w:tc>
          <w:tcPr>
            <w:tcW w:type="dxa" w:w="2880"/>
          </w:tcPr>
          <w:p>
            <w:r>
              <w:t>在听电话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on the right</w:t>
            </w:r>
          </w:p>
        </w:tc>
        <w:tc>
          <w:tcPr>
            <w:tcW w:type="dxa" w:w="2880"/>
          </w:tcPr>
          <w:p>
            <w:r>
              <w:t>在右边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on the / one’s way (to)</w:t>
            </w:r>
          </w:p>
        </w:tc>
        <w:tc>
          <w:tcPr>
            <w:tcW w:type="dxa" w:w="2880"/>
          </w:tcPr>
          <w:p>
            <w:r>
              <w:t>在去……的路上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on time</w:t>
            </w:r>
          </w:p>
        </w:tc>
        <w:tc>
          <w:tcPr>
            <w:tcW w:type="dxa" w:w="2880"/>
          </w:tcPr>
          <w:p>
            <w:r>
              <w:t>准时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on weekdays</w:t>
            </w:r>
          </w:p>
        </w:tc>
        <w:tc>
          <w:tcPr>
            <w:tcW w:type="dxa" w:w="2880"/>
          </w:tcPr>
          <w:p>
            <w:r>
              <w:t>在工作日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once a day</w:t>
            </w:r>
          </w:p>
        </w:tc>
        <w:tc>
          <w:tcPr>
            <w:tcW w:type="dxa" w:w="2880"/>
          </w:tcPr>
          <w:p>
            <w:r>
              <w:t>每天一次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once every four years</w:t>
            </w:r>
          </w:p>
        </w:tc>
        <w:tc>
          <w:tcPr>
            <w:tcW w:type="dxa" w:w="2880"/>
          </w:tcPr>
          <w:p>
            <w:r>
              <w:t>每四年一次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one after another</w:t>
            </w:r>
          </w:p>
        </w:tc>
        <w:tc>
          <w:tcPr>
            <w:tcW w:type="dxa" w:w="2880"/>
          </w:tcPr>
          <w:p>
            <w:r>
              <w:t>一个接一个，连续地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one another</w:t>
            </w:r>
          </w:p>
        </w:tc>
        <w:tc>
          <w:tcPr>
            <w:tcW w:type="dxa" w:w="2880"/>
          </w:tcPr>
          <w:p>
            <w:r>
              <w:t>互相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out of</w:t>
            </w:r>
          </w:p>
        </w:tc>
        <w:tc>
          <w:tcPr>
            <w:tcW w:type="dxa" w:w="2880"/>
          </w:tcPr>
          <w:p>
            <w:r>
              <w:t>从……里出来；缺乏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out of date</w:t>
            </w:r>
          </w:p>
        </w:tc>
        <w:tc>
          <w:tcPr>
            <w:tcW w:type="dxa" w:w="2880"/>
          </w:tcPr>
          <w:p>
            <w:r>
              <w:t>过时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pay for</w:t>
            </w:r>
          </w:p>
        </w:tc>
        <w:tc>
          <w:tcPr>
            <w:tcW w:type="dxa" w:w="2880"/>
          </w:tcPr>
          <w:p>
            <w:r>
              <w:t>付……钱；买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pick out</w:t>
            </w:r>
          </w:p>
        </w:tc>
        <w:tc>
          <w:tcPr>
            <w:tcW w:type="dxa" w:w="2880"/>
          </w:tcPr>
          <w:p>
            <w:r>
              <w:t>挑选出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play a trick on</w:t>
            </w:r>
          </w:p>
        </w:tc>
        <w:tc>
          <w:tcPr>
            <w:tcW w:type="dxa" w:w="2880"/>
          </w:tcPr>
          <w:p>
            <w:r>
              <w:t>捉弄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play with</w:t>
            </w:r>
          </w:p>
        </w:tc>
        <w:tc>
          <w:tcPr>
            <w:tcW w:type="dxa" w:w="2880"/>
          </w:tcPr>
          <w:p>
            <w:r>
              <w:t>玩耍，摆弄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plenty of</w:t>
            </w:r>
          </w:p>
        </w:tc>
        <w:tc>
          <w:tcPr>
            <w:tcW w:type="dxa" w:w="2880"/>
          </w:tcPr>
          <w:p>
            <w:r>
              <w:t>大量的，充足的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point out</w:t>
            </w:r>
          </w:p>
        </w:tc>
        <w:tc>
          <w:tcPr>
            <w:tcW w:type="dxa" w:w="2880"/>
          </w:tcPr>
          <w:p>
            <w:r>
              <w:t>指出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prepare for</w:t>
            </w:r>
          </w:p>
        </w:tc>
        <w:tc>
          <w:tcPr>
            <w:tcW w:type="dxa" w:w="2880"/>
          </w:tcPr>
          <w:p>
            <w:r>
              <w:t>准备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prevent …from</w:t>
            </w:r>
          </w:p>
        </w:tc>
        <w:tc>
          <w:tcPr>
            <w:tcW w:type="dxa" w:w="2880"/>
          </w:tcPr>
          <w:p>
            <w:r>
              <w:t>妨碍 / 阻止某人做某事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protect… from</w:t>
            </w:r>
          </w:p>
        </w:tc>
        <w:tc>
          <w:tcPr>
            <w:tcW w:type="dxa" w:w="2880"/>
          </w:tcPr>
          <w:p>
            <w:r>
              <w:t>保护……免受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put off</w:t>
            </w:r>
          </w:p>
        </w:tc>
        <w:tc>
          <w:tcPr>
            <w:tcW w:type="dxa" w:w="2880"/>
          </w:tcPr>
          <w:p>
            <w:r>
              <w:t>延期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put on</w:t>
            </w:r>
          </w:p>
        </w:tc>
        <w:tc>
          <w:tcPr>
            <w:tcW w:type="dxa" w:w="2880"/>
          </w:tcPr>
          <w:p>
            <w:r>
              <w:t>穿；戴上；上演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put out</w:t>
            </w:r>
          </w:p>
        </w:tc>
        <w:tc>
          <w:tcPr>
            <w:tcW w:type="dxa" w:w="2880"/>
          </w:tcPr>
          <w:p>
            <w:r>
              <w:t>扑灭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put up</w:t>
            </w:r>
          </w:p>
        </w:tc>
        <w:tc>
          <w:tcPr>
            <w:tcW w:type="dxa" w:w="2880"/>
          </w:tcPr>
          <w:p>
            <w:r>
              <w:t>举起；挂起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rely on</w:t>
            </w:r>
          </w:p>
        </w:tc>
        <w:tc>
          <w:tcPr>
            <w:tcW w:type="dxa" w:w="2880"/>
          </w:tcPr>
          <w:p>
            <w:r>
              <w:t>依靠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run away</w:t>
            </w:r>
          </w:p>
        </w:tc>
        <w:tc>
          <w:tcPr>
            <w:tcW w:type="dxa" w:w="2880"/>
          </w:tcPr>
          <w:p>
            <w:r>
              <w:t>逃跑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look forward to</w:t>
            </w:r>
          </w:p>
        </w:tc>
        <w:tc>
          <w:tcPr>
            <w:tcW w:type="dxa" w:w="2880"/>
          </w:tcPr>
          <w:p>
            <w:r>
              <w:t>期待着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look like</w:t>
            </w:r>
          </w:p>
        </w:tc>
        <w:tc>
          <w:tcPr>
            <w:tcW w:type="dxa" w:w="2880"/>
          </w:tcPr>
          <w:p>
            <w:r>
              <w:t>看上去像；显得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look out</w:t>
            </w:r>
          </w:p>
        </w:tc>
        <w:tc>
          <w:tcPr>
            <w:tcW w:type="dxa" w:w="2880"/>
          </w:tcPr>
          <w:p>
            <w:r>
              <w:t>注意；留神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lose one's life</w:t>
            </w:r>
          </w:p>
        </w:tc>
        <w:tc>
          <w:tcPr>
            <w:tcW w:type="dxa" w:w="2880"/>
          </w:tcPr>
          <w:p>
            <w:r>
              <w:t>丧生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lose one’s temper</w:t>
            </w:r>
          </w:p>
        </w:tc>
        <w:tc>
          <w:tcPr>
            <w:tcW w:type="dxa" w:w="2880"/>
          </w:tcPr>
          <w:p>
            <w:r>
              <w:t>发脾气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make a decision</w:t>
            </w:r>
          </w:p>
        </w:tc>
        <w:tc>
          <w:tcPr>
            <w:tcW w:type="dxa" w:w="2880"/>
          </w:tcPr>
          <w:p>
            <w:r>
              <w:t>作出决定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make a fire</w:t>
            </w:r>
          </w:p>
        </w:tc>
        <w:tc>
          <w:tcPr>
            <w:tcW w:type="dxa" w:w="2880"/>
          </w:tcPr>
          <w:p>
            <w:r>
              <w:t>生火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make a mistake</w:t>
            </w:r>
          </w:p>
        </w:tc>
        <w:tc>
          <w:tcPr>
            <w:tcW w:type="dxa" w:w="2880"/>
          </w:tcPr>
          <w:p>
            <w:r>
              <w:t>出差错；犯错误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make a noise</w:t>
            </w:r>
          </w:p>
        </w:tc>
        <w:tc>
          <w:tcPr>
            <w:tcW w:type="dxa" w:w="2880"/>
          </w:tcPr>
          <w:p>
            <w:r>
              <w:t>弄出声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make fun of</w:t>
            </w:r>
          </w:p>
        </w:tc>
        <w:tc>
          <w:tcPr>
            <w:tcW w:type="dxa" w:w="2880"/>
          </w:tcPr>
          <w:p>
            <w:r>
              <w:t>拿……开玩笑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run out of</w:t>
            </w:r>
          </w:p>
        </w:tc>
        <w:tc>
          <w:tcPr>
            <w:tcW w:type="dxa" w:w="2880"/>
          </w:tcPr>
          <w:p>
            <w:r>
              <w:t>用完, 耗尽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save one’s life</w:t>
            </w:r>
          </w:p>
        </w:tc>
        <w:tc>
          <w:tcPr>
            <w:tcW w:type="dxa" w:w="2880"/>
          </w:tcPr>
          <w:p>
            <w:r>
              <w:t>挽救某人的生命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search for</w:t>
            </w:r>
          </w:p>
        </w:tc>
        <w:tc>
          <w:tcPr>
            <w:tcW w:type="dxa" w:w="2880"/>
          </w:tcPr>
          <w:p>
            <w:r>
              <w:t>搜寻；搜查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see… off</w:t>
            </w:r>
          </w:p>
        </w:tc>
        <w:tc>
          <w:tcPr>
            <w:tcW w:type="dxa" w:w="2880"/>
          </w:tcPr>
          <w:p>
            <w:r>
              <w:t>为……送行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sell out</w:t>
            </w:r>
          </w:p>
        </w:tc>
        <w:tc>
          <w:tcPr>
            <w:tcW w:type="dxa" w:w="2880"/>
          </w:tcPr>
          <w:p>
            <w:r>
              <w:t>售完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shake hands with</w:t>
            </w:r>
          </w:p>
        </w:tc>
        <w:tc>
          <w:tcPr>
            <w:tcW w:type="dxa" w:w="2880"/>
          </w:tcPr>
          <w:p>
            <w:r>
              <w:t>与……握手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share… with</w:t>
            </w:r>
          </w:p>
        </w:tc>
        <w:tc>
          <w:tcPr>
            <w:tcW w:type="dxa" w:w="2880"/>
          </w:tcPr>
          <w:p>
            <w:r>
              <w:t>与……分享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show off</w:t>
            </w:r>
          </w:p>
        </w:tc>
        <w:tc>
          <w:tcPr>
            <w:tcW w:type="dxa" w:w="2880"/>
          </w:tcPr>
          <w:p>
            <w:r>
              <w:t>炫耀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show sb. around</w:t>
            </w:r>
          </w:p>
        </w:tc>
        <w:tc>
          <w:tcPr>
            <w:tcW w:type="dxa" w:w="2880"/>
          </w:tcPr>
          <w:p>
            <w:r>
              <w:t>带某人参观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shut up</w:t>
            </w:r>
          </w:p>
        </w:tc>
        <w:tc>
          <w:tcPr>
            <w:tcW w:type="dxa" w:w="2880"/>
          </w:tcPr>
          <w:p>
            <w:r>
              <w:t>住口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so far</w:t>
            </w:r>
          </w:p>
        </w:tc>
        <w:tc>
          <w:tcPr>
            <w:tcW w:type="dxa" w:w="2880"/>
          </w:tcPr>
          <w:p>
            <w:r>
              <w:t>迄今为止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some day</w:t>
            </w:r>
          </w:p>
        </w:tc>
        <w:tc>
          <w:tcPr>
            <w:tcW w:type="dxa" w:w="2880"/>
          </w:tcPr>
          <w:p>
            <w:r>
              <w:t>将来有一天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stay up</w:t>
            </w:r>
          </w:p>
        </w:tc>
        <w:tc>
          <w:tcPr>
            <w:tcW w:type="dxa" w:w="2880"/>
          </w:tcPr>
          <w:p>
            <w:r>
              <w:t>熬夜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stop… from</w:t>
            </w:r>
          </w:p>
        </w:tc>
        <w:tc>
          <w:tcPr>
            <w:tcW w:type="dxa" w:w="2880"/>
          </w:tcPr>
          <w:p>
            <w:r>
              <w:t>阻止……做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such as</w:t>
            </w:r>
          </w:p>
        </w:tc>
        <w:tc>
          <w:tcPr>
            <w:tcW w:type="dxa" w:w="2880"/>
          </w:tcPr>
          <w:p>
            <w:r>
              <w:t>例如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take a look</w:t>
            </w:r>
          </w:p>
        </w:tc>
        <w:tc>
          <w:tcPr>
            <w:tcW w:type="dxa" w:w="2880"/>
          </w:tcPr>
          <w:p>
            <w:r>
              <w:t>看一看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take a message for sb.</w:t>
            </w:r>
          </w:p>
        </w:tc>
        <w:tc>
          <w:tcPr>
            <w:tcW w:type="dxa" w:w="2880"/>
          </w:tcPr>
          <w:p>
            <w:r>
              <w:t>给某人捎个口信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take an underground</w:t>
            </w:r>
          </w:p>
        </w:tc>
        <w:tc>
          <w:tcPr>
            <w:tcW w:type="dxa" w:w="2880"/>
          </w:tcPr>
          <w:p>
            <w:r>
              <w:t>乘地铁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take away</w:t>
            </w:r>
          </w:p>
        </w:tc>
        <w:tc>
          <w:tcPr>
            <w:tcW w:type="dxa" w:w="2880"/>
          </w:tcPr>
          <w:p>
            <w:r>
              <w:t>拿走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take care of</w:t>
            </w:r>
          </w:p>
        </w:tc>
        <w:tc>
          <w:tcPr>
            <w:tcW w:type="dxa" w:w="2880"/>
          </w:tcPr>
          <w:p>
            <w:r>
              <w:t>照料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take charge of</w:t>
            </w:r>
          </w:p>
        </w:tc>
        <w:tc>
          <w:tcPr>
            <w:tcW w:type="dxa" w:w="2880"/>
          </w:tcPr>
          <w:p>
            <w:r>
              <w:t>负责，管理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take hold of</w:t>
            </w:r>
          </w:p>
        </w:tc>
        <w:tc>
          <w:tcPr>
            <w:tcW w:type="dxa" w:w="2880"/>
          </w:tcPr>
          <w:p>
            <w:r>
              <w:t>抓住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take notes</w:t>
            </w:r>
          </w:p>
        </w:tc>
        <w:tc>
          <w:tcPr>
            <w:tcW w:type="dxa" w:w="2880"/>
          </w:tcPr>
          <w:p>
            <w:r>
              <w:t>记笔记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take off</w:t>
            </w:r>
          </w:p>
        </w:tc>
        <w:tc>
          <w:tcPr>
            <w:tcW w:type="dxa" w:w="2880"/>
          </w:tcPr>
          <w:p>
            <w:r>
              <w:t>脱掉（衣服等）；起飞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take one’s advice</w:t>
            </w:r>
          </w:p>
        </w:tc>
        <w:tc>
          <w:tcPr>
            <w:tcW w:type="dxa" w:w="2880"/>
          </w:tcPr>
          <w:p>
            <w:r>
              <w:t>听从某人劝告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take out</w:t>
            </w:r>
          </w:p>
        </w:tc>
        <w:tc>
          <w:tcPr>
            <w:tcW w:type="dxa" w:w="2880"/>
          </w:tcPr>
          <w:p>
            <w:r>
              <w:t>取出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take part in</w:t>
            </w:r>
          </w:p>
        </w:tc>
        <w:tc>
          <w:tcPr>
            <w:tcW w:type="dxa" w:w="2880"/>
          </w:tcPr>
          <w:p>
            <w:r>
              <w:t>参加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take place</w:t>
            </w:r>
          </w:p>
        </w:tc>
        <w:tc>
          <w:tcPr>
            <w:tcW w:type="dxa" w:w="2880"/>
          </w:tcPr>
          <w:p>
            <w:r>
              <w:t>发生；举行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turn off</w:t>
            </w:r>
          </w:p>
        </w:tc>
        <w:tc>
          <w:tcPr>
            <w:tcW w:type="dxa" w:w="2880"/>
          </w:tcPr>
          <w:p>
            <w:r>
              <w:t>关掉（电灯，电视，收音机等）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turn on</w:t>
            </w:r>
          </w:p>
        </w:tc>
        <w:tc>
          <w:tcPr>
            <w:tcW w:type="dxa" w:w="2880"/>
          </w:tcPr>
          <w:p>
            <w:r>
              <w:t>开，旋开（电灯，电视，收音机等）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turn out</w:t>
            </w:r>
          </w:p>
        </w:tc>
        <w:tc>
          <w:tcPr>
            <w:tcW w:type="dxa" w:w="2880"/>
          </w:tcPr>
          <w:p>
            <w:r>
              <w:t>结果是；证明是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turn over</w:t>
            </w:r>
          </w:p>
        </w:tc>
        <w:tc>
          <w:tcPr>
            <w:tcW w:type="dxa" w:w="2880"/>
          </w:tcPr>
          <w:p>
            <w:r>
              <w:t>翻（车）；翻（页）；翻身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used to</w:t>
            </w:r>
          </w:p>
        </w:tc>
        <w:tc>
          <w:tcPr>
            <w:tcW w:type="dxa" w:w="2880"/>
          </w:tcPr>
          <w:p>
            <w:r>
              <w:t>过去常常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wait for</w:t>
            </w:r>
          </w:p>
        </w:tc>
        <w:tc>
          <w:tcPr>
            <w:tcW w:type="dxa" w:w="2880"/>
          </w:tcPr>
          <w:p>
            <w:r>
              <w:t>等候；等待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wake up</w:t>
            </w:r>
          </w:p>
        </w:tc>
        <w:tc>
          <w:tcPr>
            <w:tcW w:type="dxa" w:w="2880"/>
          </w:tcPr>
          <w:p>
            <w:r>
              <w:t>醒来；叫醒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with great care</w:t>
            </w:r>
          </w:p>
        </w:tc>
        <w:tc>
          <w:tcPr>
            <w:tcW w:type="dxa" w:w="2880"/>
          </w:tcPr>
          <w:p>
            <w:r>
              <w:t>非常小心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with pleasure</w:t>
            </w:r>
          </w:p>
        </w:tc>
        <w:tc>
          <w:tcPr>
            <w:tcW w:type="dxa" w:w="2880"/>
          </w:tcPr>
          <w:p>
            <w:r>
              <w:t>愉快地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with the help of</w:t>
            </w:r>
          </w:p>
        </w:tc>
        <w:tc>
          <w:tcPr>
            <w:tcW w:type="dxa" w:w="2880"/>
          </w:tcPr>
          <w:p>
            <w:r>
              <w:t>在……的帮助下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work as</w:t>
            </w:r>
          </w:p>
        </w:tc>
        <w:tc>
          <w:tcPr>
            <w:tcW w:type="dxa" w:w="2880"/>
          </w:tcPr>
          <w:p>
            <w:r>
              <w:t>从事……工作</w:t>
            </w:r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work out</w:t>
            </w:r>
          </w:p>
        </w:tc>
        <w:tc>
          <w:tcPr>
            <w:tcW w:type="dxa" w:w="2880"/>
          </w:tcPr>
          <w:p>
            <w:r>
              <w:t>做出；算出；制定出</w:t>
            </w:r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would like / love (to)</w:t>
            </w:r>
          </w:p>
        </w:tc>
        <w:tc>
          <w:tcPr>
            <w:tcW w:type="dxa" w:w="2880"/>
          </w:tcPr>
          <w:p>
            <w:r>
              <w:t>想要（表示喜欢，愿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would rather</w:t>
            </w:r>
          </w:p>
        </w:tc>
        <w:tc>
          <w:tcPr>
            <w:tcW w:type="dxa" w:w="2880"/>
          </w:tcPr>
          <w:p>
            <w:r>
              <w:t>宁愿，宁可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take up</w:t>
            </w:r>
          </w:p>
        </w:tc>
        <w:tc>
          <w:tcPr>
            <w:tcW w:type="dxa" w:w="2880"/>
          </w:tcPr>
          <w:p>
            <w:r>
              <w:t>开始从事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tell a lie</w:t>
            </w:r>
          </w:p>
        </w:tc>
        <w:tc>
          <w:tcPr>
            <w:tcW w:type="dxa" w:w="2880"/>
          </w:tcPr>
          <w:p>
            <w:r>
              <w:t>说谎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tell… from</w:t>
            </w:r>
          </w:p>
        </w:tc>
        <w:tc>
          <w:tcPr>
            <w:tcW w:type="dxa" w:w="2880"/>
          </w:tcPr>
          <w:p>
            <w:r>
              <w:t>区别；分辨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tell the time</w:t>
            </w:r>
          </w:p>
        </w:tc>
        <w:tc>
          <w:tcPr>
            <w:tcW w:type="dxa" w:w="2880"/>
          </w:tcPr>
          <w:p>
            <w:r>
              <w:t>报时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the same …as</w:t>
            </w:r>
          </w:p>
        </w:tc>
        <w:tc>
          <w:tcPr>
            <w:tcW w:type="dxa" w:w="2880"/>
          </w:tcPr>
          <w:p>
            <w:r>
              <w:t>与……同样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the week after next</w:t>
            </w:r>
          </w:p>
        </w:tc>
        <w:tc>
          <w:tcPr>
            <w:tcW w:type="dxa" w:w="2880"/>
          </w:tcPr>
          <w:p>
            <w:r>
              <w:t>下下周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think bout</w:t>
            </w:r>
          </w:p>
        </w:tc>
        <w:tc>
          <w:tcPr>
            <w:tcW w:type="dxa" w:w="2880"/>
          </w:tcPr>
          <w:p>
            <w:r>
              <w:t>考虑（做某事的可行性）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think of</w:t>
            </w:r>
          </w:p>
        </w:tc>
        <w:tc>
          <w:tcPr>
            <w:tcW w:type="dxa" w:w="2880"/>
          </w:tcPr>
          <w:p>
            <w:r>
              <w:t>想起；想到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think over</w:t>
            </w:r>
          </w:p>
        </w:tc>
        <w:tc>
          <w:tcPr>
            <w:tcW w:type="dxa" w:w="2880"/>
          </w:tcPr>
          <w:p>
            <w:r>
              <w:t>仔细考虑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throw away</w:t>
            </w:r>
          </w:p>
        </w:tc>
        <w:tc>
          <w:tcPr>
            <w:tcW w:type="dxa" w:w="2880"/>
          </w:tcPr>
          <w:p>
            <w:r>
              <w:t>扔掉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to one’s surprise</w:t>
            </w:r>
          </w:p>
        </w:tc>
        <w:tc>
          <w:tcPr>
            <w:tcW w:type="dxa" w:w="2880"/>
          </w:tcPr>
          <w:p>
            <w:r>
              <w:t>使某人惊奇的是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too… to</w:t>
            </w:r>
          </w:p>
        </w:tc>
        <w:tc>
          <w:tcPr>
            <w:tcW w:type="dxa" w:w="2880"/>
          </w:tcPr>
          <w:p>
            <w:r>
              <w:t>太……以至不能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try on</w:t>
            </w:r>
          </w:p>
        </w:tc>
        <w:tc>
          <w:tcPr>
            <w:tcW w:type="dxa" w:w="2880"/>
          </w:tcPr>
          <w:p>
            <w:r>
              <w:t>试穿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turn up / turn down</w:t>
            </w:r>
          </w:p>
        </w:tc>
        <w:tc>
          <w:tcPr>
            <w:tcW w:type="dxa" w:w="2880"/>
          </w:tcPr>
          <w:p>
            <w:r>
              <w:t>出现; (把音量等)调高 / 调低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